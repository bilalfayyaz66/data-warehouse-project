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2B33" w14:textId="77777777" w:rsidR="008160C1" w:rsidRDefault="00000000">
      <w:pPr>
        <w:pStyle w:val="Title"/>
      </w:pPr>
      <w:r>
        <w:t>TBWalmart Data Warehouse Project Report</w:t>
      </w:r>
    </w:p>
    <w:p w14:paraId="7217303F" w14:textId="77777777" w:rsidR="008160C1" w:rsidRDefault="00000000">
      <w:r>
        <w:t>Project Title: TBWalmart Data Warehouse Implementation</w:t>
      </w:r>
    </w:p>
    <w:p w14:paraId="7EA2D03A" w14:textId="77777777" w:rsidR="008160C1" w:rsidRDefault="008160C1"/>
    <w:p w14:paraId="471B3E46" w14:textId="77777777" w:rsidR="008160C1" w:rsidRDefault="00000000">
      <w:r>
        <w:t>Student Name: Bilal</w:t>
      </w:r>
    </w:p>
    <w:p w14:paraId="7B30F159" w14:textId="77777777" w:rsidR="008160C1" w:rsidRDefault="00000000">
      <w:r>
        <w:t>Course: Data Warehousing</w:t>
      </w:r>
    </w:p>
    <w:p w14:paraId="1FA7CF15" w14:textId="77777777" w:rsidR="008160C1" w:rsidRDefault="00000000">
      <w:r>
        <w:t>Date: November 25, 2025</w:t>
      </w:r>
    </w:p>
    <w:p w14:paraId="03C013E7" w14:textId="77777777" w:rsidR="008160C1" w:rsidRDefault="008160C1"/>
    <w:p w14:paraId="7AC82C07" w14:textId="77777777" w:rsidR="008160C1" w:rsidRDefault="008160C1"/>
    <w:sdt>
      <w:sdtPr>
        <w:id w:val="-157334392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19B84204" w14:textId="3E4CD439" w:rsidR="00BD6109" w:rsidRDefault="00BD6109">
          <w:pPr>
            <w:pStyle w:val="TOCHeading"/>
          </w:pPr>
          <w:r>
            <w:t>Table of Contents</w:t>
          </w:r>
        </w:p>
        <w:p w14:paraId="66E53BC2" w14:textId="013E6288" w:rsidR="001C7B24" w:rsidRDefault="00BD610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99961" w:history="1">
            <w:r w:rsidR="001C7B24" w:rsidRPr="008F4900">
              <w:rPr>
                <w:rStyle w:val="Hyperlink"/>
                <w:noProof/>
              </w:rPr>
              <w:t>1. Introduction</w:t>
            </w:r>
            <w:r w:rsidR="001C7B24">
              <w:rPr>
                <w:noProof/>
                <w:webHidden/>
              </w:rPr>
              <w:tab/>
            </w:r>
            <w:r w:rsidR="001C7B24">
              <w:rPr>
                <w:noProof/>
                <w:webHidden/>
              </w:rPr>
              <w:fldChar w:fldCharType="begin"/>
            </w:r>
            <w:r w:rsidR="001C7B24">
              <w:rPr>
                <w:noProof/>
                <w:webHidden/>
              </w:rPr>
              <w:instrText xml:space="preserve"> PAGEREF _Toc214999961 \h </w:instrText>
            </w:r>
            <w:r w:rsidR="001C7B24">
              <w:rPr>
                <w:noProof/>
                <w:webHidden/>
              </w:rPr>
            </w:r>
            <w:r w:rsidR="001C7B24">
              <w:rPr>
                <w:noProof/>
                <w:webHidden/>
              </w:rPr>
              <w:fldChar w:fldCharType="separate"/>
            </w:r>
            <w:r w:rsidR="001C7B24">
              <w:rPr>
                <w:noProof/>
                <w:webHidden/>
              </w:rPr>
              <w:t>3</w:t>
            </w:r>
            <w:r w:rsidR="001C7B24">
              <w:rPr>
                <w:noProof/>
                <w:webHidden/>
              </w:rPr>
              <w:fldChar w:fldCharType="end"/>
            </w:r>
          </w:hyperlink>
        </w:p>
        <w:p w14:paraId="03327D30" w14:textId="06D8D642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62" w:history="1">
            <w:r w:rsidRPr="008F4900">
              <w:rPr>
                <w:rStyle w:val="Hyperlink"/>
                <w:noProof/>
              </w:rPr>
              <w:t>1.1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949A4" w14:textId="6F429A8F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63" w:history="1">
            <w:r w:rsidRPr="008F4900">
              <w:rPr>
                <w:rStyle w:val="Hyperlink"/>
                <w:noProof/>
              </w:rPr>
              <w:t>1.2 Business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030D" w14:textId="7B312006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64" w:history="1">
            <w:r w:rsidRPr="008F4900">
              <w:rPr>
                <w:rStyle w:val="Hyperlink"/>
                <w:noProof/>
              </w:rPr>
              <w:t>1.3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0FED6" w14:textId="5D7B4F8D" w:rsidR="001C7B24" w:rsidRDefault="001C7B2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65" w:history="1">
            <w:r w:rsidRPr="008F4900">
              <w:rPr>
                <w:rStyle w:val="Hyperlink"/>
                <w:noProof/>
              </w:rPr>
              <w:t>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D2DFC" w14:textId="6470EF17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66" w:history="1">
            <w:r w:rsidRPr="008F4900">
              <w:rPr>
                <w:rStyle w:val="Hyperlink"/>
                <w:noProof/>
              </w:rPr>
              <w:t>2.1 Primary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9F903" w14:textId="6DADC18F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67" w:history="1">
            <w:r w:rsidRPr="008F4900">
              <w:rPr>
                <w:rStyle w:val="Hyperlink"/>
                <w:noProof/>
              </w:rPr>
              <w:t>2.2 Technical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A11D" w14:textId="772B44FA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68" w:history="1">
            <w:r w:rsidRPr="008F4900">
              <w:rPr>
                <w:rStyle w:val="Hyperlink"/>
                <w:noProof/>
              </w:rPr>
              <w:t>2.3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B91C8" w14:textId="3858F594" w:rsidR="001C7B24" w:rsidRDefault="001C7B2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69" w:history="1">
            <w:r w:rsidRPr="008F4900">
              <w:rPr>
                <w:rStyle w:val="Hyperlink"/>
                <w:noProof/>
              </w:rPr>
              <w:t>4. Database Schema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71A2" w14:textId="609B08BA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70" w:history="1">
            <w:r w:rsidRPr="008F4900">
              <w:rPr>
                <w:rStyle w:val="Hyperlink"/>
                <w:noProof/>
              </w:rPr>
              <w:t>4.1 Star Schema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34BC" w14:textId="4EB0C045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71" w:history="1">
            <w:r w:rsidRPr="008F4900">
              <w:rPr>
                <w:rStyle w:val="Hyperlink"/>
                <w:noProof/>
              </w:rPr>
              <w:t>4.2 Dimension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E4D2" w14:textId="683A7D5C" w:rsidR="001C7B24" w:rsidRDefault="001C7B2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72" w:history="1">
            <w:r w:rsidRPr="008F4900">
              <w:rPr>
                <w:rStyle w:val="Hyperlink"/>
                <w:noProof/>
              </w:rPr>
              <w:t>4.2.1 Customer_Dim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FB92" w14:textId="31A95B4D" w:rsidR="001C7B24" w:rsidRDefault="001C7B2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73" w:history="1">
            <w:r w:rsidRPr="008F4900">
              <w:rPr>
                <w:rStyle w:val="Hyperlink"/>
                <w:noProof/>
              </w:rPr>
              <w:t>4.2.2 Product_Dim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0DB1E" w14:textId="7DB05DEB" w:rsidR="001C7B24" w:rsidRDefault="001C7B2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74" w:history="1">
            <w:r w:rsidRPr="008F4900">
              <w:rPr>
                <w:rStyle w:val="Hyperlink"/>
                <w:noProof/>
              </w:rPr>
              <w:t>4.2.3 Store_Dim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E7E4" w14:textId="6C688856" w:rsidR="001C7B24" w:rsidRDefault="001C7B2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75" w:history="1">
            <w:r w:rsidRPr="008F4900">
              <w:rPr>
                <w:rStyle w:val="Hyperlink"/>
                <w:noProof/>
              </w:rPr>
              <w:t>4.2.4 Supplier_Dim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6CF14" w14:textId="09231AAC" w:rsidR="001C7B24" w:rsidRDefault="001C7B2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76" w:history="1">
            <w:r w:rsidRPr="008F4900">
              <w:rPr>
                <w:rStyle w:val="Hyperlink"/>
                <w:noProof/>
              </w:rPr>
              <w:t>4.2.5 Date_Dim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2DD0D" w14:textId="29A407E6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77" w:history="1">
            <w:r w:rsidRPr="008F4900">
              <w:rPr>
                <w:rStyle w:val="Hyperlink"/>
                <w:noProof/>
              </w:rPr>
              <w:t>4.3 Fact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70AB2" w14:textId="0137BF1E" w:rsidR="001C7B24" w:rsidRDefault="001C7B2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78" w:history="1">
            <w:r w:rsidRPr="008F4900">
              <w:rPr>
                <w:rStyle w:val="Hyperlink"/>
                <w:noProof/>
              </w:rPr>
              <w:t>Sales_Fact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239BC" w14:textId="1D673047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79" w:history="1">
            <w:r w:rsidRPr="008F4900">
              <w:rPr>
                <w:rStyle w:val="Hyperlink"/>
                <w:noProof/>
              </w:rPr>
              <w:t>4.4 Schema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0DD" w14:textId="7E9CEBFA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80" w:history="1">
            <w:r w:rsidRPr="008F4900">
              <w:rPr>
                <w:rStyle w:val="Hyperlink"/>
                <w:noProof/>
              </w:rPr>
              <w:drawing>
                <wp:inline distT="0" distB="0" distL="0" distR="0" wp14:anchorId="7D362980" wp14:editId="21E301DF">
                  <wp:extent cx="5486400" cy="4578350"/>
                  <wp:effectExtent l="0" t="0" r="0" b="0"/>
                  <wp:docPr id="1391655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457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F4900">
              <w:rPr>
                <w:rStyle w:val="Hyperlink"/>
                <w:noProof/>
              </w:rPr>
              <w:t>4.5 Relationships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299E2" w14:textId="0F1FD431" w:rsidR="001C7B24" w:rsidRDefault="001C7B2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81" w:history="1">
            <w:r w:rsidRPr="008F4900">
              <w:rPr>
                <w:rStyle w:val="Hyperlink"/>
                <w:noProof/>
              </w:rPr>
              <w:t>5. ETL Pipeline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46A6" w14:textId="78463428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82" w:history="1">
            <w:r w:rsidRPr="008F4900">
              <w:rPr>
                <w:rStyle w:val="Hyperlink"/>
                <w:noProof/>
              </w:rPr>
              <w:t>5.1 ETL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11616" w14:textId="52FB2FF8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83" w:history="1">
            <w:r w:rsidRPr="008F4900">
              <w:rPr>
                <w:rStyle w:val="Hyperlink"/>
                <w:noProof/>
              </w:rPr>
              <w:t>5.2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92448" w14:textId="161419D5" w:rsidR="001C7B24" w:rsidRDefault="001C7B2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84" w:history="1">
            <w:r w:rsidRPr="008F4900">
              <w:rPr>
                <w:rStyle w:val="Hyperlink"/>
                <w:noProof/>
              </w:rPr>
              <w:t>5.2.1 Multithreading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B346" w14:textId="6C5312E5" w:rsidR="001C7B24" w:rsidRDefault="001C7B2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85" w:history="1">
            <w:r w:rsidRPr="008F4900">
              <w:rPr>
                <w:rStyle w:val="Hyperlink"/>
                <w:noProof/>
              </w:rPr>
              <w:t>5.2.2 Hybrid Join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6B74" w14:textId="4C26D971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86" w:history="1">
            <w:r w:rsidRPr="008F4900">
              <w:rPr>
                <w:rStyle w:val="Hyperlink"/>
                <w:noProof/>
              </w:rPr>
              <w:t>5.5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2380E" w14:textId="413D9BCD" w:rsidR="001C7B24" w:rsidRDefault="001C7B2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87" w:history="1">
            <w:r w:rsidRPr="008F4900">
              <w:rPr>
                <w:rStyle w:val="Hyperlink"/>
                <w:noProof/>
              </w:rPr>
              <w:t>7. Query Results and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D2EAE" w14:textId="4B01F043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88" w:history="1">
            <w:r w:rsidRPr="008F4900">
              <w:rPr>
                <w:rStyle w:val="Hyperlink"/>
                <w:noProof/>
              </w:rPr>
              <w:t>Query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48886" w14:textId="39820AF0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89" w:history="1">
            <w:r w:rsidRPr="008F4900">
              <w:rPr>
                <w:rStyle w:val="Hyperlink"/>
                <w:noProof/>
              </w:rPr>
              <w:t>Query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6692D" w14:textId="57CA768B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90" w:history="1">
            <w:r w:rsidRPr="008F4900">
              <w:rPr>
                <w:rStyle w:val="Hyperlink"/>
                <w:noProof/>
              </w:rPr>
              <w:t>Query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BDCA" w14:textId="6971F790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91" w:history="1">
            <w:r w:rsidRPr="008F4900">
              <w:rPr>
                <w:rStyle w:val="Hyperlink"/>
                <w:noProof/>
              </w:rPr>
              <w:t>Query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6AB13" w14:textId="4F1C9105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92" w:history="1">
            <w:r w:rsidRPr="008F4900">
              <w:rPr>
                <w:rStyle w:val="Hyperlink"/>
                <w:noProof/>
              </w:rPr>
              <w:t>Query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DD6B1" w14:textId="5AF64248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93" w:history="1">
            <w:r w:rsidRPr="008F4900">
              <w:rPr>
                <w:rStyle w:val="Hyperlink"/>
                <w:noProof/>
              </w:rPr>
              <w:t>Query 6:</w:t>
            </w:r>
            <w:r w:rsidRPr="008F4900">
              <w:rPr>
                <w:rStyle w:val="Hyperlink"/>
                <w:noProof/>
              </w:rPr>
              <w:drawing>
                <wp:inline distT="0" distB="0" distL="0" distR="0" wp14:anchorId="1CCB90EB" wp14:editId="48835718">
                  <wp:extent cx="5029200" cy="1455821"/>
                  <wp:effectExtent l="0" t="0" r="0" b="0"/>
                  <wp:docPr id="1130038578" name="Picture 1130038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eb8eb2-3b73-46b7-8cb2-e87c58dbf593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455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1EF28" w14:textId="71649F63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94" w:history="1">
            <w:r w:rsidRPr="008F4900">
              <w:rPr>
                <w:rStyle w:val="Hyperlink"/>
                <w:noProof/>
              </w:rPr>
              <w:t>Query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0CDD6" w14:textId="059A77ED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95" w:history="1">
            <w:r w:rsidRPr="008F4900">
              <w:rPr>
                <w:rStyle w:val="Hyperlink"/>
                <w:noProof/>
              </w:rPr>
              <w:t>Query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71C4" w14:textId="5F23C9DB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96" w:history="1">
            <w:r w:rsidRPr="008F4900">
              <w:rPr>
                <w:rStyle w:val="Hyperlink"/>
                <w:noProof/>
              </w:rPr>
              <w:t>Query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A630A" w14:textId="57CF6802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97" w:history="1">
            <w:r w:rsidRPr="008F4900">
              <w:rPr>
                <w:rStyle w:val="Hyperlink"/>
                <w:noProof/>
              </w:rPr>
              <w:t>Query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653C5" w14:textId="1066D1B9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98" w:history="1">
            <w:r w:rsidRPr="008F4900">
              <w:rPr>
                <w:rStyle w:val="Hyperlink"/>
                <w:noProof/>
              </w:rPr>
              <w:t>Query 11: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7DF0" w14:textId="3454F8AC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99999" w:history="1">
            <w:r w:rsidRPr="008F4900">
              <w:rPr>
                <w:rStyle w:val="Hyperlink"/>
                <w:noProof/>
              </w:rPr>
              <w:t>Query 12: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44411" w14:textId="0E5C9211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000000" w:history="1">
            <w:r w:rsidRPr="008F4900">
              <w:rPr>
                <w:rStyle w:val="Hyperlink"/>
                <w:noProof/>
              </w:rPr>
              <w:t>Query 13: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41EE2" w14:textId="42A17963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000001" w:history="1">
            <w:r w:rsidRPr="008F4900">
              <w:rPr>
                <w:rStyle w:val="Hyperlink"/>
                <w:noProof/>
              </w:rPr>
              <w:t>Query 14: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1B4B8" w14:textId="5F093C3B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000002" w:history="1">
            <w:r w:rsidRPr="008F4900">
              <w:rPr>
                <w:rStyle w:val="Hyperlink"/>
                <w:noProof/>
              </w:rPr>
              <w:t>Query 15: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ED0E9" w14:textId="5E717099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000003" w:history="1">
            <w:r w:rsidRPr="008F4900">
              <w:rPr>
                <w:rStyle w:val="Hyperlink"/>
                <w:noProof/>
              </w:rPr>
              <w:t>Query 16: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13ADD" w14:textId="41C2981D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000004" w:history="1">
            <w:r w:rsidRPr="008F4900">
              <w:rPr>
                <w:rStyle w:val="Hyperlink"/>
                <w:noProof/>
              </w:rPr>
              <w:t>Query 17: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BD6F4" w14:textId="32D5EA64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000005" w:history="1">
            <w:r w:rsidRPr="008F4900">
              <w:rPr>
                <w:rStyle w:val="Hyperlink"/>
                <w:noProof/>
              </w:rPr>
              <w:t>Query 18: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0EA0" w14:textId="0309C28A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000006" w:history="1">
            <w:r w:rsidRPr="008F4900">
              <w:rPr>
                <w:rStyle w:val="Hyperlink"/>
                <w:noProof/>
              </w:rPr>
              <w:t>Query 19: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7E6FC" w14:textId="3F938116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000007" w:history="1">
            <w:r w:rsidRPr="008F4900">
              <w:rPr>
                <w:rStyle w:val="Hyperlink"/>
                <w:noProof/>
              </w:rPr>
              <w:t>Query 20: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53787" w14:textId="67BA7E59" w:rsidR="001C7B24" w:rsidRDefault="001C7B2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000008" w:history="1">
            <w:r w:rsidRPr="008F4900">
              <w:rPr>
                <w:rStyle w:val="Hyperlink"/>
                <w:noProof/>
              </w:rPr>
              <w:t>9.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FF1C2" w14:textId="7BDE887C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000009" w:history="1">
            <w:r w:rsidRPr="008F4900">
              <w:rPr>
                <w:rStyle w:val="Hyperlink"/>
                <w:noProof/>
              </w:rPr>
              <w:t>9.1 ETL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A96C3" w14:textId="2A63CB46" w:rsidR="001C7B24" w:rsidRDefault="001C7B2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000010" w:history="1">
            <w:r w:rsidRPr="008F4900">
              <w:rPr>
                <w:rStyle w:val="Hyperlink"/>
                <w:noProof/>
              </w:rPr>
              <w:t>9.2 Query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5C5C" w14:textId="05969747" w:rsidR="00BD6109" w:rsidRDefault="00BD6109">
          <w:r>
            <w:rPr>
              <w:b/>
              <w:bCs/>
              <w:noProof/>
            </w:rPr>
            <w:fldChar w:fldCharType="end"/>
          </w:r>
        </w:p>
      </w:sdtContent>
    </w:sdt>
    <w:p w14:paraId="2FCF1A0D" w14:textId="77777777" w:rsidR="008160C1" w:rsidRDefault="008160C1"/>
    <w:p w14:paraId="372723E3" w14:textId="77777777" w:rsidR="008160C1" w:rsidRDefault="008160C1"/>
    <w:p w14:paraId="73989A06" w14:textId="77777777" w:rsidR="008160C1" w:rsidRDefault="00000000">
      <w:pPr>
        <w:pStyle w:val="Heading1"/>
      </w:pPr>
      <w:bookmarkStart w:id="0" w:name="_Toc214999961"/>
      <w:r>
        <w:t>1. Introduction</w:t>
      </w:r>
      <w:bookmarkEnd w:id="0"/>
    </w:p>
    <w:p w14:paraId="4059BADC" w14:textId="77777777" w:rsidR="008160C1" w:rsidRDefault="00000000">
      <w:pPr>
        <w:pStyle w:val="Heading2"/>
      </w:pPr>
      <w:bookmarkStart w:id="1" w:name="_Toc214999962"/>
      <w:r>
        <w:t>1.1 Project Overview</w:t>
      </w:r>
      <w:bookmarkEnd w:id="1"/>
    </w:p>
    <w:p w14:paraId="53E1B2C5" w14:textId="405DAB07" w:rsidR="008160C1" w:rsidRDefault="00000000">
      <w:r>
        <w:t xml:space="preserve">This project implements a comprehensive data warehouse solution for TBWalmart, a retail analytics system designed to support business intelligence and decision-making processes. </w:t>
      </w:r>
      <w:r>
        <w:lastRenderedPageBreak/>
        <w:t>The implementation includes ETL (Extract, Transform, Load) processes, dimensional modeling using star schema, and advanced analytical queries.</w:t>
      </w:r>
    </w:p>
    <w:p w14:paraId="1493FF85" w14:textId="77777777" w:rsidR="008160C1" w:rsidRDefault="00000000">
      <w:pPr>
        <w:pStyle w:val="Heading2"/>
      </w:pPr>
      <w:bookmarkStart w:id="2" w:name="_Toc214999963"/>
      <w:r>
        <w:t>1.2 Business Problem</w:t>
      </w:r>
      <w:bookmarkEnd w:id="2"/>
    </w:p>
    <w:p w14:paraId="0CBE3D87" w14:textId="77777777" w:rsidR="008160C1" w:rsidRDefault="00000000">
      <w:r>
        <w:t>TBWalmart requires a centralized data warehouse to:</w:t>
      </w:r>
    </w:p>
    <w:p w14:paraId="794B1DF6" w14:textId="77777777" w:rsidR="008160C1" w:rsidRDefault="00000000">
      <w:r>
        <w:t>- Analyze sales performance across multiple stores and suppliers</w:t>
      </w:r>
    </w:p>
    <w:p w14:paraId="51C94FDE" w14:textId="77777777" w:rsidR="008160C1" w:rsidRDefault="00000000">
      <w:r>
        <w:t>- Understand customer purchasing patterns and demographics</w:t>
      </w:r>
    </w:p>
    <w:p w14:paraId="3309C7E6" w14:textId="77777777" w:rsidR="008160C1" w:rsidRDefault="00000000">
      <w:r>
        <w:t>- Track product performance and inventory</w:t>
      </w:r>
    </w:p>
    <w:p w14:paraId="19468AA3" w14:textId="77777777" w:rsidR="008160C1" w:rsidRDefault="00000000">
      <w:r>
        <w:t>- Support strategic business decisions with data-driven insights</w:t>
      </w:r>
    </w:p>
    <w:p w14:paraId="42415F03" w14:textId="77777777" w:rsidR="008160C1" w:rsidRDefault="00000000">
      <w:r>
        <w:t>- Enable trend analysis and forecasting</w:t>
      </w:r>
    </w:p>
    <w:p w14:paraId="60E6E116" w14:textId="77777777" w:rsidR="008160C1" w:rsidRDefault="008160C1"/>
    <w:p w14:paraId="1455F185" w14:textId="77777777" w:rsidR="008160C1" w:rsidRDefault="00000000">
      <w:pPr>
        <w:pStyle w:val="Heading2"/>
      </w:pPr>
      <w:bookmarkStart w:id="3" w:name="_Toc214999964"/>
      <w:r>
        <w:t>1.3 Project Scope</w:t>
      </w:r>
      <w:bookmarkEnd w:id="3"/>
    </w:p>
    <w:p w14:paraId="401F3DB4" w14:textId="77777777" w:rsidR="008160C1" w:rsidRDefault="00000000">
      <w:r>
        <w:t>The project encompasses:</w:t>
      </w:r>
    </w:p>
    <w:p w14:paraId="098EF9B0" w14:textId="77777777" w:rsidR="008160C1" w:rsidRDefault="00000000">
      <w:r>
        <w:t>- Design and implementation of star schema data warehouse</w:t>
      </w:r>
    </w:p>
    <w:p w14:paraId="4D0D7981" w14:textId="77777777" w:rsidR="008160C1" w:rsidRDefault="00000000">
      <w:r>
        <w:t>- Development of ETL pipeline with advanced features (multithreading, hybrid joins)</w:t>
      </w:r>
    </w:p>
    <w:p w14:paraId="18FB15EB" w14:textId="77777777" w:rsidR="008160C1" w:rsidRDefault="00000000">
      <w:r>
        <w:t>- Loading and transformation of customer, product, and transactional data</w:t>
      </w:r>
    </w:p>
    <w:p w14:paraId="738499DB" w14:textId="77777777" w:rsidR="008160C1" w:rsidRDefault="00000000">
      <w:r>
        <w:t>- Creation of 20 analytical queries for business insights</w:t>
      </w:r>
    </w:p>
    <w:p w14:paraId="7DA1F49F" w14:textId="64770561" w:rsidR="008160C1" w:rsidRDefault="00000000">
      <w:r>
        <w:t>- Performance optimization and data quality assurance</w:t>
      </w:r>
    </w:p>
    <w:p w14:paraId="493285C0" w14:textId="77777777" w:rsidR="008160C1" w:rsidRDefault="00000000">
      <w:pPr>
        <w:pStyle w:val="Heading1"/>
      </w:pPr>
      <w:bookmarkStart w:id="4" w:name="_Toc214999965"/>
      <w:r>
        <w:t>2. Project Objectives</w:t>
      </w:r>
      <w:bookmarkEnd w:id="4"/>
    </w:p>
    <w:p w14:paraId="3241F8AF" w14:textId="77777777" w:rsidR="008160C1" w:rsidRDefault="00000000">
      <w:pPr>
        <w:pStyle w:val="Heading2"/>
      </w:pPr>
      <w:bookmarkStart w:id="5" w:name="_Toc214999966"/>
      <w:r>
        <w:t>2.1 Primary Objectives</w:t>
      </w:r>
      <w:bookmarkEnd w:id="5"/>
    </w:p>
    <w:p w14:paraId="27EE1490" w14:textId="77777777" w:rsidR="008160C1" w:rsidRDefault="00000000">
      <w:r>
        <w:t>1. Design a Star Schema: Create an optimized dimensional model for analytical queries</w:t>
      </w:r>
    </w:p>
    <w:p w14:paraId="73979A9F" w14:textId="77777777" w:rsidR="008160C1" w:rsidRDefault="00000000">
      <w:r>
        <w:t>2. Implement ETL Pipeline: Develop robust data loading mechanisms with error handling</w:t>
      </w:r>
    </w:p>
    <w:p w14:paraId="1A13BC73" w14:textId="77777777" w:rsidR="008160C1" w:rsidRDefault="00000000">
      <w:r>
        <w:t>3. Apply Advanced Techniques: Utilize multithreading and hybrid join algorithms</w:t>
      </w:r>
    </w:p>
    <w:p w14:paraId="023156D5" w14:textId="77777777" w:rsidR="008160C1" w:rsidRDefault="00000000">
      <w:r>
        <w:t>4. Enable Business Analytics: Support complex analytical queries for decision-making</w:t>
      </w:r>
    </w:p>
    <w:p w14:paraId="39DCCEB2" w14:textId="77777777" w:rsidR="008160C1" w:rsidRDefault="00000000">
      <w:r>
        <w:t>5. Ensure Data Quality: Implement validation and integrity checks</w:t>
      </w:r>
    </w:p>
    <w:p w14:paraId="66F247AC" w14:textId="77777777" w:rsidR="008160C1" w:rsidRDefault="008160C1"/>
    <w:p w14:paraId="77B48D7D" w14:textId="77777777" w:rsidR="008160C1" w:rsidRDefault="00000000">
      <w:pPr>
        <w:pStyle w:val="Heading2"/>
      </w:pPr>
      <w:bookmarkStart w:id="6" w:name="_Toc214999967"/>
      <w:r>
        <w:t>2.2 Technical Objectives</w:t>
      </w:r>
      <w:bookmarkEnd w:id="6"/>
    </w:p>
    <w:p w14:paraId="64A4E5DA" w14:textId="77777777" w:rsidR="008160C1" w:rsidRDefault="00000000">
      <w:r>
        <w:t>- Implement multithreaded data loading for performance optimization</w:t>
      </w:r>
    </w:p>
    <w:p w14:paraId="2512B656" w14:textId="77777777" w:rsidR="008160C1" w:rsidRDefault="00000000">
      <w:r>
        <w:lastRenderedPageBreak/>
        <w:t>- Develop hybrid join algorithms (Hash Join and Nested Loop Join)</w:t>
      </w:r>
    </w:p>
    <w:p w14:paraId="59E9C86C" w14:textId="77777777" w:rsidR="008160C1" w:rsidRDefault="00000000">
      <w:r>
        <w:t>- Create incremental loading with SCD Type 1 implementation</w:t>
      </w:r>
    </w:p>
    <w:p w14:paraId="78BAC680" w14:textId="77777777" w:rsidR="008160C1" w:rsidRDefault="00000000">
      <w:r>
        <w:t>- Generate comprehensive logging and monitoring</w:t>
      </w:r>
    </w:p>
    <w:p w14:paraId="305E1297" w14:textId="77777777" w:rsidR="008160C1" w:rsidRDefault="00000000">
      <w:r>
        <w:t>- Optimize query performance through proper indexing</w:t>
      </w:r>
    </w:p>
    <w:p w14:paraId="23FBE886" w14:textId="77777777" w:rsidR="008160C1" w:rsidRDefault="008160C1"/>
    <w:p w14:paraId="121422F7" w14:textId="77777777" w:rsidR="008160C1" w:rsidRDefault="00000000">
      <w:pPr>
        <w:pStyle w:val="Heading2"/>
      </w:pPr>
      <w:bookmarkStart w:id="7" w:name="_Toc214999968"/>
      <w:r>
        <w:t>2.3 Success Criteria</w:t>
      </w:r>
      <w:bookmarkEnd w:id="7"/>
    </w:p>
    <w:p w14:paraId="298E1FBE" w14:textId="77777777" w:rsidR="008160C1" w:rsidRDefault="00000000">
      <w:r>
        <w:t>- Successful loading of 550,000+ transactions</w:t>
      </w:r>
    </w:p>
    <w:p w14:paraId="4C6496D6" w14:textId="77777777" w:rsidR="008160C1" w:rsidRDefault="00000000">
      <w:r>
        <w:t>- ETL completion within reasonable time (&lt; 2 minutes)</w:t>
      </w:r>
    </w:p>
    <w:p w14:paraId="49FB6F47" w14:textId="77777777" w:rsidR="008160C1" w:rsidRDefault="00000000">
      <w:r>
        <w:t>- All 20 analytical queries execute successfully</w:t>
      </w:r>
    </w:p>
    <w:p w14:paraId="4DE8C0F9" w14:textId="77777777" w:rsidR="008160C1" w:rsidRDefault="00000000">
      <w:r>
        <w:t>- Data integrity maintained across all dimensions and facts</w:t>
      </w:r>
    </w:p>
    <w:p w14:paraId="1AF06463" w14:textId="45165246" w:rsidR="008160C1" w:rsidRDefault="00000000">
      <w:r>
        <w:t>- Comprehensive documentation and reporting</w:t>
      </w:r>
    </w:p>
    <w:p w14:paraId="5F8106F5" w14:textId="77777777" w:rsidR="008160C1" w:rsidRDefault="00000000">
      <w:pPr>
        <w:pStyle w:val="Heading1"/>
      </w:pPr>
      <w:bookmarkStart w:id="8" w:name="_Toc214999969"/>
      <w:r>
        <w:t>4. Database Schema Design</w:t>
      </w:r>
      <w:bookmarkEnd w:id="8"/>
    </w:p>
    <w:p w14:paraId="73F4D3E5" w14:textId="77777777" w:rsidR="008160C1" w:rsidRDefault="00000000">
      <w:pPr>
        <w:pStyle w:val="Heading2"/>
      </w:pPr>
      <w:bookmarkStart w:id="9" w:name="_Toc214999970"/>
      <w:r>
        <w:t>4.1 Star Schema Overview</w:t>
      </w:r>
      <w:bookmarkEnd w:id="9"/>
    </w:p>
    <w:p w14:paraId="1271F1CE" w14:textId="77777777" w:rsidR="008160C1" w:rsidRDefault="00000000">
      <w:r>
        <w:t>The data warehouse implements a star schema with one central fact table surrounded by five dimension tables, optimized for analytical query performance.</w:t>
      </w:r>
    </w:p>
    <w:p w14:paraId="385617D2" w14:textId="77777777" w:rsidR="008160C1" w:rsidRDefault="008160C1"/>
    <w:p w14:paraId="59DC9EAA" w14:textId="77777777" w:rsidR="008160C1" w:rsidRDefault="00000000">
      <w:pPr>
        <w:pStyle w:val="Heading2"/>
      </w:pPr>
      <w:bookmarkStart w:id="10" w:name="_Toc214999971"/>
      <w:r>
        <w:t>4.2 Dimension Tables</w:t>
      </w:r>
      <w:bookmarkEnd w:id="10"/>
    </w:p>
    <w:p w14:paraId="7FBFD59E" w14:textId="77777777" w:rsidR="008160C1" w:rsidRDefault="00000000">
      <w:pPr>
        <w:pStyle w:val="Heading3"/>
      </w:pPr>
      <w:bookmarkStart w:id="11" w:name="_Toc214999972"/>
      <w:r>
        <w:t>4.2.1 Customer_Dim</w:t>
      </w:r>
      <w:bookmarkEnd w:id="11"/>
    </w:p>
    <w:p w14:paraId="14838F80" w14:textId="7E728805" w:rsidR="008160C1" w:rsidRDefault="00000000">
      <w:r>
        <w:t>Purpose: Stores customer demographic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3"/>
        <w:gridCol w:w="1583"/>
        <w:gridCol w:w="2878"/>
      </w:tblGrid>
      <w:tr w:rsidR="002843A3" w:rsidRPr="002843A3" w14:paraId="34A98EED" w14:textId="77777777" w:rsidTr="002843A3">
        <w:tc>
          <w:tcPr>
            <w:tcW w:w="0" w:type="auto"/>
            <w:hideMark/>
          </w:tcPr>
          <w:p w14:paraId="29A1EEDE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4455953D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24B0FCA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Description</w:t>
            </w:r>
          </w:p>
        </w:tc>
      </w:tr>
      <w:tr w:rsidR="002843A3" w:rsidRPr="002843A3" w14:paraId="709499FF" w14:textId="77777777" w:rsidTr="002843A3">
        <w:tc>
          <w:tcPr>
            <w:tcW w:w="0" w:type="auto"/>
            <w:hideMark/>
          </w:tcPr>
          <w:p w14:paraId="67DCEC11" w14:textId="77777777" w:rsidR="002843A3" w:rsidRPr="002843A3" w:rsidRDefault="002843A3" w:rsidP="002843A3">
            <w:pPr>
              <w:spacing w:after="200" w:line="276" w:lineRule="auto"/>
            </w:pPr>
            <w:r w:rsidRPr="002843A3">
              <w:rPr>
                <w:b/>
                <w:bCs/>
              </w:rPr>
              <w:t>Customer_ID</w:t>
            </w:r>
          </w:p>
        </w:tc>
        <w:tc>
          <w:tcPr>
            <w:tcW w:w="0" w:type="auto"/>
            <w:hideMark/>
          </w:tcPr>
          <w:p w14:paraId="21593D71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VARCHAR(</w:t>
            </w:r>
            <w:proofErr w:type="gramEnd"/>
            <w:r w:rsidRPr="002843A3">
              <w:t>20)</w:t>
            </w:r>
          </w:p>
        </w:tc>
        <w:tc>
          <w:tcPr>
            <w:tcW w:w="0" w:type="auto"/>
            <w:hideMark/>
          </w:tcPr>
          <w:p w14:paraId="7796D5CA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Primary Key</w:t>
            </w:r>
          </w:p>
        </w:tc>
      </w:tr>
      <w:tr w:rsidR="002843A3" w:rsidRPr="002843A3" w14:paraId="1E7C0D43" w14:textId="77777777" w:rsidTr="002843A3">
        <w:tc>
          <w:tcPr>
            <w:tcW w:w="0" w:type="auto"/>
            <w:hideMark/>
          </w:tcPr>
          <w:p w14:paraId="0FE4AFF8" w14:textId="77777777" w:rsidR="002843A3" w:rsidRPr="002843A3" w:rsidRDefault="002843A3" w:rsidP="002843A3">
            <w:pPr>
              <w:spacing w:after="200" w:line="276" w:lineRule="auto"/>
            </w:pPr>
            <w:r w:rsidRPr="002843A3">
              <w:rPr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533F78F6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CHAR(</w:t>
            </w:r>
            <w:proofErr w:type="gramEnd"/>
            <w:r w:rsidRPr="002843A3">
              <w:t>1)</w:t>
            </w:r>
          </w:p>
        </w:tc>
        <w:tc>
          <w:tcPr>
            <w:tcW w:w="0" w:type="auto"/>
            <w:hideMark/>
          </w:tcPr>
          <w:p w14:paraId="4510543A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M / F / U</w:t>
            </w:r>
          </w:p>
        </w:tc>
      </w:tr>
      <w:tr w:rsidR="002843A3" w:rsidRPr="002843A3" w14:paraId="0569B7CE" w14:textId="77777777" w:rsidTr="002843A3">
        <w:tc>
          <w:tcPr>
            <w:tcW w:w="0" w:type="auto"/>
            <w:hideMark/>
          </w:tcPr>
          <w:p w14:paraId="1815952A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Age_Range</w:t>
            </w:r>
            <w:proofErr w:type="spellEnd"/>
          </w:p>
        </w:tc>
        <w:tc>
          <w:tcPr>
            <w:tcW w:w="0" w:type="auto"/>
            <w:hideMark/>
          </w:tcPr>
          <w:p w14:paraId="0F082D39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VARCHAR(</w:t>
            </w:r>
            <w:proofErr w:type="gramEnd"/>
            <w:r w:rsidRPr="002843A3">
              <w:t>10)</w:t>
            </w:r>
          </w:p>
        </w:tc>
        <w:tc>
          <w:tcPr>
            <w:tcW w:w="0" w:type="auto"/>
            <w:hideMark/>
          </w:tcPr>
          <w:p w14:paraId="47BBA9B1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Age group classification</w:t>
            </w:r>
          </w:p>
        </w:tc>
      </w:tr>
      <w:tr w:rsidR="002843A3" w:rsidRPr="002843A3" w14:paraId="14A9FD69" w14:textId="77777777" w:rsidTr="002843A3">
        <w:tc>
          <w:tcPr>
            <w:tcW w:w="0" w:type="auto"/>
            <w:hideMark/>
          </w:tcPr>
          <w:p w14:paraId="43BD1EC5" w14:textId="77777777" w:rsidR="002843A3" w:rsidRPr="002843A3" w:rsidRDefault="002843A3" w:rsidP="002843A3">
            <w:pPr>
              <w:spacing w:after="200" w:line="276" w:lineRule="auto"/>
            </w:pPr>
            <w:r w:rsidRPr="002843A3">
              <w:rPr>
                <w:b/>
                <w:bCs/>
              </w:rPr>
              <w:t>Occupation</w:t>
            </w:r>
          </w:p>
        </w:tc>
        <w:tc>
          <w:tcPr>
            <w:tcW w:w="0" w:type="auto"/>
            <w:hideMark/>
          </w:tcPr>
          <w:p w14:paraId="4952499A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INT</w:t>
            </w:r>
          </w:p>
        </w:tc>
        <w:tc>
          <w:tcPr>
            <w:tcW w:w="0" w:type="auto"/>
            <w:hideMark/>
          </w:tcPr>
          <w:p w14:paraId="74DE7135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Occupation code</w:t>
            </w:r>
          </w:p>
        </w:tc>
      </w:tr>
      <w:tr w:rsidR="002843A3" w:rsidRPr="002843A3" w14:paraId="0C1EA842" w14:textId="77777777" w:rsidTr="002843A3">
        <w:tc>
          <w:tcPr>
            <w:tcW w:w="0" w:type="auto"/>
            <w:hideMark/>
          </w:tcPr>
          <w:p w14:paraId="586B620F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City_Category</w:t>
            </w:r>
            <w:proofErr w:type="spellEnd"/>
          </w:p>
        </w:tc>
        <w:tc>
          <w:tcPr>
            <w:tcW w:w="0" w:type="auto"/>
            <w:hideMark/>
          </w:tcPr>
          <w:p w14:paraId="2A9DCD24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CHAR(</w:t>
            </w:r>
            <w:proofErr w:type="gramEnd"/>
            <w:r w:rsidRPr="002843A3">
              <w:t>1)</w:t>
            </w:r>
          </w:p>
        </w:tc>
        <w:tc>
          <w:tcPr>
            <w:tcW w:w="0" w:type="auto"/>
            <w:hideMark/>
          </w:tcPr>
          <w:p w14:paraId="02D3A2F1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City classification (A / B / C)</w:t>
            </w:r>
          </w:p>
        </w:tc>
      </w:tr>
      <w:tr w:rsidR="002843A3" w:rsidRPr="002843A3" w14:paraId="23F72AFB" w14:textId="77777777" w:rsidTr="002843A3">
        <w:tc>
          <w:tcPr>
            <w:tcW w:w="0" w:type="auto"/>
            <w:hideMark/>
          </w:tcPr>
          <w:p w14:paraId="0F29A201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Stay_In_Current_City_Years</w:t>
            </w:r>
            <w:proofErr w:type="spellEnd"/>
          </w:p>
        </w:tc>
        <w:tc>
          <w:tcPr>
            <w:tcW w:w="0" w:type="auto"/>
            <w:hideMark/>
          </w:tcPr>
          <w:p w14:paraId="4B38C969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VARCHAR(</w:t>
            </w:r>
            <w:proofErr w:type="gramEnd"/>
            <w:r w:rsidRPr="002843A3">
              <w:t>5)</w:t>
            </w:r>
          </w:p>
        </w:tc>
        <w:tc>
          <w:tcPr>
            <w:tcW w:w="0" w:type="auto"/>
            <w:hideMark/>
          </w:tcPr>
          <w:p w14:paraId="5C938F8E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Residency duration</w:t>
            </w:r>
          </w:p>
        </w:tc>
      </w:tr>
      <w:tr w:rsidR="002843A3" w:rsidRPr="002843A3" w14:paraId="2D8110C1" w14:textId="77777777" w:rsidTr="002843A3">
        <w:tc>
          <w:tcPr>
            <w:tcW w:w="0" w:type="auto"/>
            <w:hideMark/>
          </w:tcPr>
          <w:p w14:paraId="5C38A457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lastRenderedPageBreak/>
              <w:t>Marital_Status</w:t>
            </w:r>
            <w:proofErr w:type="spellEnd"/>
          </w:p>
        </w:tc>
        <w:tc>
          <w:tcPr>
            <w:tcW w:w="0" w:type="auto"/>
            <w:hideMark/>
          </w:tcPr>
          <w:p w14:paraId="0405908D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INT</w:t>
            </w:r>
          </w:p>
        </w:tc>
        <w:tc>
          <w:tcPr>
            <w:tcW w:w="0" w:type="auto"/>
            <w:hideMark/>
          </w:tcPr>
          <w:p w14:paraId="648716C3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0 = Single, 1 = Married</w:t>
            </w:r>
          </w:p>
        </w:tc>
      </w:tr>
    </w:tbl>
    <w:p w14:paraId="3652737A" w14:textId="77777777" w:rsidR="008160C1" w:rsidRDefault="008160C1"/>
    <w:p w14:paraId="1424D754" w14:textId="77777777" w:rsidR="008160C1" w:rsidRDefault="00000000">
      <w:r>
        <w:t>Record Count: 5,892 customers</w:t>
      </w:r>
    </w:p>
    <w:p w14:paraId="64657A58" w14:textId="77777777" w:rsidR="008160C1" w:rsidRDefault="008160C1"/>
    <w:p w14:paraId="24137117" w14:textId="77777777" w:rsidR="008160C1" w:rsidRDefault="00000000">
      <w:pPr>
        <w:pStyle w:val="Heading3"/>
      </w:pPr>
      <w:bookmarkStart w:id="12" w:name="_Toc214999973"/>
      <w:r>
        <w:t>4.2.2 Product_Dim</w:t>
      </w:r>
      <w:bookmarkEnd w:id="12"/>
    </w:p>
    <w:p w14:paraId="18E64125" w14:textId="77777777" w:rsidR="008160C1" w:rsidRDefault="00000000">
      <w:r>
        <w:t>Purpose: Contains product catalog information</w:t>
      </w:r>
    </w:p>
    <w:p w14:paraId="545DEE59" w14:textId="77777777" w:rsidR="008160C1" w:rsidRDefault="008160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5"/>
        <w:gridCol w:w="1697"/>
        <w:gridCol w:w="2999"/>
      </w:tblGrid>
      <w:tr w:rsidR="002843A3" w:rsidRPr="002843A3" w14:paraId="058FBB15" w14:textId="77777777" w:rsidTr="002843A3">
        <w:tc>
          <w:tcPr>
            <w:tcW w:w="0" w:type="auto"/>
            <w:hideMark/>
          </w:tcPr>
          <w:p w14:paraId="70A99403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4A01F17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DD593B0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Description</w:t>
            </w:r>
          </w:p>
        </w:tc>
      </w:tr>
      <w:tr w:rsidR="002843A3" w:rsidRPr="002843A3" w14:paraId="35CC4CD4" w14:textId="77777777" w:rsidTr="002843A3">
        <w:tc>
          <w:tcPr>
            <w:tcW w:w="0" w:type="auto"/>
            <w:hideMark/>
          </w:tcPr>
          <w:p w14:paraId="7608B6B8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4756A37C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VARCHAR(</w:t>
            </w:r>
            <w:proofErr w:type="gramEnd"/>
            <w:r w:rsidRPr="002843A3">
              <w:t>20)</w:t>
            </w:r>
          </w:p>
        </w:tc>
        <w:tc>
          <w:tcPr>
            <w:tcW w:w="0" w:type="auto"/>
            <w:hideMark/>
          </w:tcPr>
          <w:p w14:paraId="61CAA296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Primary Key</w:t>
            </w:r>
          </w:p>
        </w:tc>
      </w:tr>
      <w:tr w:rsidR="002843A3" w:rsidRPr="002843A3" w14:paraId="2980BC46" w14:textId="77777777" w:rsidTr="002843A3">
        <w:tc>
          <w:tcPr>
            <w:tcW w:w="0" w:type="auto"/>
            <w:hideMark/>
          </w:tcPr>
          <w:p w14:paraId="79AC2FE9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Product_Category</w:t>
            </w:r>
            <w:proofErr w:type="spellEnd"/>
          </w:p>
        </w:tc>
        <w:tc>
          <w:tcPr>
            <w:tcW w:w="0" w:type="auto"/>
            <w:hideMark/>
          </w:tcPr>
          <w:p w14:paraId="5DB7081C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VARCHAR(</w:t>
            </w:r>
            <w:proofErr w:type="gramEnd"/>
            <w:r w:rsidRPr="002843A3">
              <w:t>50)</w:t>
            </w:r>
          </w:p>
        </w:tc>
        <w:tc>
          <w:tcPr>
            <w:tcW w:w="0" w:type="auto"/>
            <w:hideMark/>
          </w:tcPr>
          <w:p w14:paraId="51BF0DC9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Category name</w:t>
            </w:r>
          </w:p>
        </w:tc>
      </w:tr>
      <w:tr w:rsidR="002843A3" w:rsidRPr="002843A3" w14:paraId="2CC9F799" w14:textId="77777777" w:rsidTr="002843A3">
        <w:tc>
          <w:tcPr>
            <w:tcW w:w="0" w:type="auto"/>
            <w:hideMark/>
          </w:tcPr>
          <w:p w14:paraId="4AC3A49E" w14:textId="77777777" w:rsidR="002843A3" w:rsidRPr="002843A3" w:rsidRDefault="002843A3" w:rsidP="002843A3">
            <w:pPr>
              <w:spacing w:after="200" w:line="276" w:lineRule="auto"/>
            </w:pPr>
            <w:r w:rsidRPr="002843A3">
              <w:rPr>
                <w:b/>
                <w:bCs/>
              </w:rPr>
              <w:t>Price</w:t>
            </w:r>
          </w:p>
        </w:tc>
        <w:tc>
          <w:tcPr>
            <w:tcW w:w="0" w:type="auto"/>
            <w:hideMark/>
          </w:tcPr>
          <w:p w14:paraId="4E8F1D69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DECIMAL(</w:t>
            </w:r>
            <w:proofErr w:type="gramEnd"/>
            <w:r w:rsidRPr="002843A3">
              <w:t>10,2)</w:t>
            </w:r>
          </w:p>
        </w:tc>
        <w:tc>
          <w:tcPr>
            <w:tcW w:w="0" w:type="auto"/>
            <w:hideMark/>
          </w:tcPr>
          <w:p w14:paraId="63682114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Product price</w:t>
            </w:r>
          </w:p>
        </w:tc>
      </w:tr>
      <w:tr w:rsidR="002843A3" w:rsidRPr="002843A3" w14:paraId="51F905AE" w14:textId="77777777" w:rsidTr="002843A3">
        <w:tc>
          <w:tcPr>
            <w:tcW w:w="0" w:type="auto"/>
            <w:hideMark/>
          </w:tcPr>
          <w:p w14:paraId="5B2C81AC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Store_ID</w:t>
            </w:r>
            <w:proofErr w:type="spellEnd"/>
          </w:p>
        </w:tc>
        <w:tc>
          <w:tcPr>
            <w:tcW w:w="0" w:type="auto"/>
            <w:hideMark/>
          </w:tcPr>
          <w:p w14:paraId="55777C33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INT</w:t>
            </w:r>
          </w:p>
        </w:tc>
        <w:tc>
          <w:tcPr>
            <w:tcW w:w="0" w:type="auto"/>
            <w:hideMark/>
          </w:tcPr>
          <w:p w14:paraId="63E48CC3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 xml:space="preserve">Foreign Key to </w:t>
            </w:r>
            <w:proofErr w:type="spellStart"/>
            <w:r w:rsidRPr="002843A3">
              <w:rPr>
                <w:b/>
                <w:bCs/>
              </w:rPr>
              <w:t>Store_Dim</w:t>
            </w:r>
            <w:proofErr w:type="spellEnd"/>
          </w:p>
        </w:tc>
      </w:tr>
      <w:tr w:rsidR="002843A3" w:rsidRPr="002843A3" w14:paraId="24397309" w14:textId="77777777" w:rsidTr="002843A3">
        <w:tc>
          <w:tcPr>
            <w:tcW w:w="0" w:type="auto"/>
            <w:hideMark/>
          </w:tcPr>
          <w:p w14:paraId="595BD32E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32C165ED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INT</w:t>
            </w:r>
          </w:p>
        </w:tc>
        <w:tc>
          <w:tcPr>
            <w:tcW w:w="0" w:type="auto"/>
            <w:hideMark/>
          </w:tcPr>
          <w:p w14:paraId="40700340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 xml:space="preserve">Foreign Key to </w:t>
            </w:r>
            <w:proofErr w:type="spellStart"/>
            <w:r w:rsidRPr="002843A3">
              <w:rPr>
                <w:b/>
                <w:bCs/>
              </w:rPr>
              <w:t>Supplier_Dim</w:t>
            </w:r>
            <w:proofErr w:type="spellEnd"/>
          </w:p>
        </w:tc>
      </w:tr>
    </w:tbl>
    <w:p w14:paraId="761C5BCE" w14:textId="77777777" w:rsidR="008160C1" w:rsidRDefault="008160C1"/>
    <w:p w14:paraId="38FAE187" w14:textId="77777777" w:rsidR="008160C1" w:rsidRDefault="00000000">
      <w:r>
        <w:t>Record Count: 301 products</w:t>
      </w:r>
    </w:p>
    <w:p w14:paraId="0BAABCE8" w14:textId="77777777" w:rsidR="008160C1" w:rsidRDefault="008160C1"/>
    <w:p w14:paraId="301DC0FC" w14:textId="77777777" w:rsidR="008160C1" w:rsidRDefault="00000000">
      <w:pPr>
        <w:pStyle w:val="Heading3"/>
      </w:pPr>
      <w:bookmarkStart w:id="13" w:name="_Toc214999974"/>
      <w:r>
        <w:t>4.2.3 Store_Dim</w:t>
      </w:r>
      <w:bookmarkEnd w:id="13"/>
    </w:p>
    <w:p w14:paraId="7E4A2C3C" w14:textId="6BD21019" w:rsidR="008160C1" w:rsidRDefault="00000000">
      <w:r>
        <w:t>Purpose: Stores retail store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705"/>
        <w:gridCol w:w="1402"/>
      </w:tblGrid>
      <w:tr w:rsidR="002843A3" w:rsidRPr="002843A3" w14:paraId="07D27715" w14:textId="77777777" w:rsidTr="002843A3">
        <w:tc>
          <w:tcPr>
            <w:tcW w:w="0" w:type="auto"/>
            <w:hideMark/>
          </w:tcPr>
          <w:p w14:paraId="1169D6AB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45D102D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1424EB7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Description</w:t>
            </w:r>
          </w:p>
        </w:tc>
      </w:tr>
      <w:tr w:rsidR="002843A3" w:rsidRPr="002843A3" w14:paraId="4528CD41" w14:textId="77777777" w:rsidTr="002843A3">
        <w:tc>
          <w:tcPr>
            <w:tcW w:w="0" w:type="auto"/>
            <w:hideMark/>
          </w:tcPr>
          <w:p w14:paraId="302F27BD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Store_ID</w:t>
            </w:r>
            <w:proofErr w:type="spellEnd"/>
          </w:p>
        </w:tc>
        <w:tc>
          <w:tcPr>
            <w:tcW w:w="0" w:type="auto"/>
            <w:hideMark/>
          </w:tcPr>
          <w:p w14:paraId="1C143F99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INT</w:t>
            </w:r>
          </w:p>
        </w:tc>
        <w:tc>
          <w:tcPr>
            <w:tcW w:w="0" w:type="auto"/>
            <w:hideMark/>
          </w:tcPr>
          <w:p w14:paraId="4FD8A46D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Primary Key</w:t>
            </w:r>
          </w:p>
        </w:tc>
      </w:tr>
      <w:tr w:rsidR="002843A3" w:rsidRPr="002843A3" w14:paraId="078C227A" w14:textId="77777777" w:rsidTr="002843A3">
        <w:tc>
          <w:tcPr>
            <w:tcW w:w="0" w:type="auto"/>
            <w:hideMark/>
          </w:tcPr>
          <w:p w14:paraId="4957006B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Store_Name</w:t>
            </w:r>
            <w:proofErr w:type="spellEnd"/>
          </w:p>
        </w:tc>
        <w:tc>
          <w:tcPr>
            <w:tcW w:w="0" w:type="auto"/>
            <w:hideMark/>
          </w:tcPr>
          <w:p w14:paraId="29B7DF7D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VARCHAR(</w:t>
            </w:r>
            <w:proofErr w:type="gramEnd"/>
            <w:r w:rsidRPr="002843A3">
              <w:t>100)</w:t>
            </w:r>
          </w:p>
        </w:tc>
        <w:tc>
          <w:tcPr>
            <w:tcW w:w="0" w:type="auto"/>
            <w:hideMark/>
          </w:tcPr>
          <w:p w14:paraId="0E05975A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Store name</w:t>
            </w:r>
          </w:p>
        </w:tc>
      </w:tr>
    </w:tbl>
    <w:p w14:paraId="76CB36E2" w14:textId="24D88B26" w:rsidR="008160C1" w:rsidRDefault="00000000">
      <w:r>
        <w:t>Record Count: 8 stores</w:t>
      </w:r>
    </w:p>
    <w:p w14:paraId="6D056765" w14:textId="77777777" w:rsidR="008160C1" w:rsidRDefault="00000000">
      <w:pPr>
        <w:pStyle w:val="Heading3"/>
      </w:pPr>
      <w:bookmarkStart w:id="14" w:name="_Toc214999975"/>
      <w:r>
        <w:t>4.2.4 Supplier_Dim</w:t>
      </w:r>
      <w:bookmarkEnd w:id="14"/>
    </w:p>
    <w:p w14:paraId="115D54B3" w14:textId="225EE5C8" w:rsidR="008160C1" w:rsidRDefault="00000000">
      <w:r>
        <w:t>Purpose: Contains 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1705"/>
        <w:gridCol w:w="1580"/>
      </w:tblGrid>
      <w:tr w:rsidR="002843A3" w:rsidRPr="002843A3" w14:paraId="231AC835" w14:textId="77777777" w:rsidTr="002843A3">
        <w:tc>
          <w:tcPr>
            <w:tcW w:w="0" w:type="auto"/>
            <w:hideMark/>
          </w:tcPr>
          <w:p w14:paraId="02CC8C99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7C3A8645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C3E0A37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Description</w:t>
            </w:r>
          </w:p>
        </w:tc>
      </w:tr>
      <w:tr w:rsidR="002843A3" w:rsidRPr="002843A3" w14:paraId="59175831" w14:textId="77777777" w:rsidTr="002843A3">
        <w:tc>
          <w:tcPr>
            <w:tcW w:w="0" w:type="auto"/>
            <w:hideMark/>
          </w:tcPr>
          <w:p w14:paraId="557F6634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1380C7A3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INT</w:t>
            </w:r>
          </w:p>
        </w:tc>
        <w:tc>
          <w:tcPr>
            <w:tcW w:w="0" w:type="auto"/>
            <w:hideMark/>
          </w:tcPr>
          <w:p w14:paraId="4E777D86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Primary Key</w:t>
            </w:r>
          </w:p>
        </w:tc>
      </w:tr>
      <w:tr w:rsidR="002843A3" w:rsidRPr="002843A3" w14:paraId="27669758" w14:textId="77777777" w:rsidTr="002843A3">
        <w:tc>
          <w:tcPr>
            <w:tcW w:w="0" w:type="auto"/>
            <w:hideMark/>
          </w:tcPr>
          <w:p w14:paraId="6F9F39D2" w14:textId="77777777" w:rsidR="002843A3" w:rsidRPr="002843A3" w:rsidRDefault="002843A3" w:rsidP="002843A3">
            <w:pPr>
              <w:spacing w:after="200" w:line="276" w:lineRule="auto"/>
            </w:pPr>
            <w:r w:rsidRPr="002843A3">
              <w:rPr>
                <w:b/>
                <w:bCs/>
              </w:rPr>
              <w:lastRenderedPageBreak/>
              <w:t>Supplier_Name</w:t>
            </w:r>
          </w:p>
        </w:tc>
        <w:tc>
          <w:tcPr>
            <w:tcW w:w="0" w:type="auto"/>
            <w:hideMark/>
          </w:tcPr>
          <w:p w14:paraId="4A7A2E51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VARCHAR(</w:t>
            </w:r>
            <w:proofErr w:type="gramEnd"/>
            <w:r w:rsidRPr="002843A3">
              <w:t>100)</w:t>
            </w:r>
          </w:p>
        </w:tc>
        <w:tc>
          <w:tcPr>
            <w:tcW w:w="0" w:type="auto"/>
            <w:hideMark/>
          </w:tcPr>
          <w:p w14:paraId="4C4FAB2C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Supplier name</w:t>
            </w:r>
          </w:p>
        </w:tc>
      </w:tr>
    </w:tbl>
    <w:p w14:paraId="51F82B0B" w14:textId="42AB3A06" w:rsidR="008160C1" w:rsidRDefault="00000000">
      <w:r>
        <w:t>Record Count: 39 suppliers</w:t>
      </w:r>
    </w:p>
    <w:p w14:paraId="389835EA" w14:textId="77777777" w:rsidR="008160C1" w:rsidRDefault="00000000">
      <w:pPr>
        <w:pStyle w:val="Heading3"/>
      </w:pPr>
      <w:bookmarkStart w:id="15" w:name="_Toc214999976"/>
      <w:r>
        <w:t>4.2.5 Date_Dim</w:t>
      </w:r>
      <w:bookmarkEnd w:id="15"/>
    </w:p>
    <w:p w14:paraId="706A2738" w14:textId="3DDDBF23" w:rsidR="008160C1" w:rsidRDefault="00000000">
      <w:r>
        <w:t>Purpose: Time dimension with calendar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1583"/>
        <w:gridCol w:w="1893"/>
      </w:tblGrid>
      <w:tr w:rsidR="002843A3" w:rsidRPr="002843A3" w14:paraId="05CE2E0E" w14:textId="77777777" w:rsidTr="002843A3">
        <w:tc>
          <w:tcPr>
            <w:tcW w:w="0" w:type="auto"/>
            <w:hideMark/>
          </w:tcPr>
          <w:p w14:paraId="78499112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94F6057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52FCCBD" w14:textId="77777777" w:rsidR="002843A3" w:rsidRPr="002843A3" w:rsidRDefault="002843A3" w:rsidP="002843A3">
            <w:pPr>
              <w:spacing w:after="200" w:line="276" w:lineRule="auto"/>
              <w:rPr>
                <w:b/>
                <w:bCs/>
              </w:rPr>
            </w:pPr>
            <w:r w:rsidRPr="002843A3">
              <w:rPr>
                <w:b/>
                <w:bCs/>
              </w:rPr>
              <w:t>Description</w:t>
            </w:r>
          </w:p>
        </w:tc>
      </w:tr>
      <w:tr w:rsidR="002843A3" w:rsidRPr="002843A3" w14:paraId="092005F2" w14:textId="77777777" w:rsidTr="002843A3">
        <w:tc>
          <w:tcPr>
            <w:tcW w:w="0" w:type="auto"/>
            <w:hideMark/>
          </w:tcPr>
          <w:p w14:paraId="51C975D3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Date_ID</w:t>
            </w:r>
            <w:proofErr w:type="spellEnd"/>
          </w:p>
        </w:tc>
        <w:tc>
          <w:tcPr>
            <w:tcW w:w="0" w:type="auto"/>
            <w:hideMark/>
          </w:tcPr>
          <w:p w14:paraId="38B9F5F8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INT</w:t>
            </w:r>
          </w:p>
        </w:tc>
        <w:tc>
          <w:tcPr>
            <w:tcW w:w="0" w:type="auto"/>
            <w:hideMark/>
          </w:tcPr>
          <w:p w14:paraId="511E0E86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Primary Key</w:t>
            </w:r>
          </w:p>
        </w:tc>
      </w:tr>
      <w:tr w:rsidR="002843A3" w:rsidRPr="002843A3" w14:paraId="3E597E4B" w14:textId="77777777" w:rsidTr="002843A3">
        <w:tc>
          <w:tcPr>
            <w:tcW w:w="0" w:type="auto"/>
            <w:hideMark/>
          </w:tcPr>
          <w:p w14:paraId="2C90D188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Full_Date</w:t>
            </w:r>
            <w:proofErr w:type="spellEnd"/>
          </w:p>
        </w:tc>
        <w:tc>
          <w:tcPr>
            <w:tcW w:w="0" w:type="auto"/>
            <w:hideMark/>
          </w:tcPr>
          <w:p w14:paraId="4AC32639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DATE</w:t>
            </w:r>
          </w:p>
        </w:tc>
        <w:tc>
          <w:tcPr>
            <w:tcW w:w="0" w:type="auto"/>
            <w:hideMark/>
          </w:tcPr>
          <w:p w14:paraId="3B9E2E0D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Actual date</w:t>
            </w:r>
          </w:p>
        </w:tc>
      </w:tr>
      <w:tr w:rsidR="002843A3" w:rsidRPr="002843A3" w14:paraId="2B1FE23B" w14:textId="77777777" w:rsidTr="002843A3">
        <w:tc>
          <w:tcPr>
            <w:tcW w:w="0" w:type="auto"/>
            <w:hideMark/>
          </w:tcPr>
          <w:p w14:paraId="0A4EC75C" w14:textId="77777777" w:rsidR="002843A3" w:rsidRPr="002843A3" w:rsidRDefault="002843A3" w:rsidP="002843A3">
            <w:pPr>
              <w:spacing w:after="200" w:line="276" w:lineRule="auto"/>
            </w:pPr>
            <w:r w:rsidRPr="002843A3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14:paraId="0B42CC2C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INT</w:t>
            </w:r>
          </w:p>
        </w:tc>
        <w:tc>
          <w:tcPr>
            <w:tcW w:w="0" w:type="auto"/>
            <w:hideMark/>
          </w:tcPr>
          <w:p w14:paraId="1C9F6CDC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Day of month</w:t>
            </w:r>
          </w:p>
        </w:tc>
      </w:tr>
      <w:tr w:rsidR="002843A3" w:rsidRPr="002843A3" w14:paraId="11E04204" w14:textId="77777777" w:rsidTr="002843A3">
        <w:tc>
          <w:tcPr>
            <w:tcW w:w="0" w:type="auto"/>
            <w:hideMark/>
          </w:tcPr>
          <w:p w14:paraId="0136AEA7" w14:textId="77777777" w:rsidR="002843A3" w:rsidRPr="002843A3" w:rsidRDefault="002843A3" w:rsidP="002843A3">
            <w:pPr>
              <w:spacing w:after="200" w:line="276" w:lineRule="auto"/>
            </w:pPr>
            <w:r w:rsidRPr="002843A3">
              <w:rPr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29D6FF81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INT</w:t>
            </w:r>
          </w:p>
        </w:tc>
        <w:tc>
          <w:tcPr>
            <w:tcW w:w="0" w:type="auto"/>
            <w:hideMark/>
          </w:tcPr>
          <w:p w14:paraId="3814D29A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Month number</w:t>
            </w:r>
          </w:p>
        </w:tc>
      </w:tr>
      <w:tr w:rsidR="002843A3" w:rsidRPr="002843A3" w14:paraId="6B90668F" w14:textId="77777777" w:rsidTr="002843A3">
        <w:tc>
          <w:tcPr>
            <w:tcW w:w="0" w:type="auto"/>
            <w:hideMark/>
          </w:tcPr>
          <w:p w14:paraId="63514A00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Month_Name</w:t>
            </w:r>
            <w:proofErr w:type="spellEnd"/>
          </w:p>
        </w:tc>
        <w:tc>
          <w:tcPr>
            <w:tcW w:w="0" w:type="auto"/>
            <w:hideMark/>
          </w:tcPr>
          <w:p w14:paraId="4090C4D5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VARCHAR(</w:t>
            </w:r>
            <w:proofErr w:type="gramEnd"/>
            <w:r w:rsidRPr="002843A3">
              <w:t>15)</w:t>
            </w:r>
          </w:p>
        </w:tc>
        <w:tc>
          <w:tcPr>
            <w:tcW w:w="0" w:type="auto"/>
            <w:hideMark/>
          </w:tcPr>
          <w:p w14:paraId="0CDBE943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Month name</w:t>
            </w:r>
          </w:p>
        </w:tc>
      </w:tr>
      <w:tr w:rsidR="002843A3" w:rsidRPr="002843A3" w14:paraId="2F0122C7" w14:textId="77777777" w:rsidTr="002843A3">
        <w:tc>
          <w:tcPr>
            <w:tcW w:w="0" w:type="auto"/>
            <w:hideMark/>
          </w:tcPr>
          <w:p w14:paraId="1DBB7722" w14:textId="77777777" w:rsidR="002843A3" w:rsidRPr="002843A3" w:rsidRDefault="002843A3" w:rsidP="002843A3">
            <w:pPr>
              <w:spacing w:after="200" w:line="276" w:lineRule="auto"/>
            </w:pPr>
            <w:r w:rsidRPr="002843A3">
              <w:rPr>
                <w:b/>
                <w:bCs/>
              </w:rPr>
              <w:t>Quarter</w:t>
            </w:r>
          </w:p>
        </w:tc>
        <w:tc>
          <w:tcPr>
            <w:tcW w:w="0" w:type="auto"/>
            <w:hideMark/>
          </w:tcPr>
          <w:p w14:paraId="3BD61E81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VARCHAR(</w:t>
            </w:r>
            <w:proofErr w:type="gramEnd"/>
            <w:r w:rsidRPr="002843A3">
              <w:t>5)</w:t>
            </w:r>
          </w:p>
        </w:tc>
        <w:tc>
          <w:tcPr>
            <w:tcW w:w="0" w:type="auto"/>
            <w:hideMark/>
          </w:tcPr>
          <w:p w14:paraId="205D1BD3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Q1 / Q2 / Q3 / Q4</w:t>
            </w:r>
          </w:p>
        </w:tc>
      </w:tr>
      <w:tr w:rsidR="002843A3" w:rsidRPr="002843A3" w14:paraId="530723C2" w14:textId="77777777" w:rsidTr="002843A3">
        <w:tc>
          <w:tcPr>
            <w:tcW w:w="0" w:type="auto"/>
            <w:hideMark/>
          </w:tcPr>
          <w:p w14:paraId="599FFDD0" w14:textId="77777777" w:rsidR="002843A3" w:rsidRPr="002843A3" w:rsidRDefault="002843A3" w:rsidP="002843A3">
            <w:pPr>
              <w:spacing w:after="200" w:line="276" w:lineRule="auto"/>
            </w:pPr>
            <w:r w:rsidRPr="002843A3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69D90660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INT</w:t>
            </w:r>
          </w:p>
        </w:tc>
        <w:tc>
          <w:tcPr>
            <w:tcW w:w="0" w:type="auto"/>
            <w:hideMark/>
          </w:tcPr>
          <w:p w14:paraId="45D68DB5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Year</w:t>
            </w:r>
          </w:p>
        </w:tc>
      </w:tr>
      <w:tr w:rsidR="002843A3" w:rsidRPr="002843A3" w14:paraId="0D2931BC" w14:textId="77777777" w:rsidTr="002843A3">
        <w:tc>
          <w:tcPr>
            <w:tcW w:w="0" w:type="auto"/>
            <w:hideMark/>
          </w:tcPr>
          <w:p w14:paraId="53F39C7F" w14:textId="77777777" w:rsidR="002843A3" w:rsidRPr="002843A3" w:rsidRDefault="002843A3" w:rsidP="002843A3">
            <w:pPr>
              <w:spacing w:after="200" w:line="276" w:lineRule="auto"/>
            </w:pPr>
            <w:proofErr w:type="spellStart"/>
            <w:r w:rsidRPr="002843A3">
              <w:rPr>
                <w:b/>
                <w:bCs/>
              </w:rPr>
              <w:t>Weekday_Weekend</w:t>
            </w:r>
            <w:proofErr w:type="spellEnd"/>
          </w:p>
        </w:tc>
        <w:tc>
          <w:tcPr>
            <w:tcW w:w="0" w:type="auto"/>
            <w:hideMark/>
          </w:tcPr>
          <w:p w14:paraId="43C797DE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VARCHAR(</w:t>
            </w:r>
            <w:proofErr w:type="gramEnd"/>
            <w:r w:rsidRPr="002843A3">
              <w:t>10)</w:t>
            </w:r>
          </w:p>
        </w:tc>
        <w:tc>
          <w:tcPr>
            <w:tcW w:w="0" w:type="auto"/>
            <w:hideMark/>
          </w:tcPr>
          <w:p w14:paraId="5B19F06B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Day type</w:t>
            </w:r>
          </w:p>
        </w:tc>
      </w:tr>
      <w:tr w:rsidR="002843A3" w:rsidRPr="002843A3" w14:paraId="5F40286F" w14:textId="77777777" w:rsidTr="002843A3">
        <w:tc>
          <w:tcPr>
            <w:tcW w:w="0" w:type="auto"/>
            <w:hideMark/>
          </w:tcPr>
          <w:p w14:paraId="0065AC41" w14:textId="77777777" w:rsidR="002843A3" w:rsidRPr="002843A3" w:rsidRDefault="002843A3" w:rsidP="002843A3">
            <w:pPr>
              <w:spacing w:after="200" w:line="276" w:lineRule="auto"/>
            </w:pPr>
            <w:r w:rsidRPr="002843A3">
              <w:rPr>
                <w:b/>
                <w:bCs/>
              </w:rPr>
              <w:t>Season</w:t>
            </w:r>
          </w:p>
        </w:tc>
        <w:tc>
          <w:tcPr>
            <w:tcW w:w="0" w:type="auto"/>
            <w:hideMark/>
          </w:tcPr>
          <w:p w14:paraId="578DDA81" w14:textId="77777777" w:rsidR="002843A3" w:rsidRPr="002843A3" w:rsidRDefault="002843A3" w:rsidP="002843A3">
            <w:pPr>
              <w:spacing w:after="200" w:line="276" w:lineRule="auto"/>
            </w:pPr>
            <w:proofErr w:type="gramStart"/>
            <w:r w:rsidRPr="002843A3">
              <w:t>VARCHAR(</w:t>
            </w:r>
            <w:proofErr w:type="gramEnd"/>
            <w:r w:rsidRPr="002843A3">
              <w:t>10)</w:t>
            </w:r>
          </w:p>
        </w:tc>
        <w:tc>
          <w:tcPr>
            <w:tcW w:w="0" w:type="auto"/>
            <w:hideMark/>
          </w:tcPr>
          <w:p w14:paraId="78047D19" w14:textId="77777777" w:rsidR="002843A3" w:rsidRPr="002843A3" w:rsidRDefault="002843A3" w:rsidP="002843A3">
            <w:pPr>
              <w:spacing w:after="200" w:line="276" w:lineRule="auto"/>
            </w:pPr>
            <w:r w:rsidRPr="002843A3">
              <w:t>Season name</w:t>
            </w:r>
          </w:p>
        </w:tc>
      </w:tr>
    </w:tbl>
    <w:p w14:paraId="4E7A9D49" w14:textId="7EFA7C13" w:rsidR="008160C1" w:rsidRDefault="00000000">
      <w:r>
        <w:t>Record Count: 4,018 dates (2015-2025)</w:t>
      </w:r>
    </w:p>
    <w:p w14:paraId="50F0D9BA" w14:textId="77777777" w:rsidR="008160C1" w:rsidRDefault="00000000">
      <w:pPr>
        <w:pStyle w:val="Heading2"/>
      </w:pPr>
      <w:bookmarkStart w:id="16" w:name="_Toc214999977"/>
      <w:r>
        <w:t>4.3 Fact Table</w:t>
      </w:r>
      <w:bookmarkEnd w:id="16"/>
    </w:p>
    <w:p w14:paraId="42DD971A" w14:textId="77777777" w:rsidR="008160C1" w:rsidRDefault="00000000">
      <w:pPr>
        <w:pStyle w:val="Heading3"/>
      </w:pPr>
      <w:bookmarkStart w:id="17" w:name="_Toc214999978"/>
      <w:r>
        <w:t>Sales_Fact</w:t>
      </w:r>
      <w:bookmarkEnd w:id="17"/>
    </w:p>
    <w:p w14:paraId="2D2BDDA2" w14:textId="6A76E75A" w:rsidR="008160C1" w:rsidRDefault="00000000">
      <w:r>
        <w:t>Purpose: Central fact table storing transaction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697"/>
        <w:gridCol w:w="3115"/>
      </w:tblGrid>
      <w:tr w:rsidR="00A30300" w:rsidRPr="00A30300" w14:paraId="4C9212F5" w14:textId="77777777" w:rsidTr="00A30300">
        <w:tc>
          <w:tcPr>
            <w:tcW w:w="0" w:type="auto"/>
            <w:hideMark/>
          </w:tcPr>
          <w:p w14:paraId="31AA4CD0" w14:textId="77777777" w:rsidR="00A30300" w:rsidRPr="00A30300" w:rsidRDefault="00A30300" w:rsidP="00A30300">
            <w:pPr>
              <w:spacing w:after="200" w:line="276" w:lineRule="auto"/>
              <w:rPr>
                <w:b/>
                <w:bCs/>
              </w:rPr>
            </w:pPr>
            <w:r w:rsidRPr="00A30300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D5192DD" w14:textId="77777777" w:rsidR="00A30300" w:rsidRPr="00A30300" w:rsidRDefault="00A30300" w:rsidP="00A30300">
            <w:pPr>
              <w:spacing w:after="200" w:line="276" w:lineRule="auto"/>
              <w:rPr>
                <w:b/>
                <w:bCs/>
              </w:rPr>
            </w:pPr>
            <w:r w:rsidRPr="00A30300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D7C172D" w14:textId="77777777" w:rsidR="00A30300" w:rsidRPr="00A30300" w:rsidRDefault="00A30300" w:rsidP="00A30300">
            <w:pPr>
              <w:spacing w:after="200" w:line="276" w:lineRule="auto"/>
              <w:rPr>
                <w:b/>
                <w:bCs/>
              </w:rPr>
            </w:pPr>
            <w:r w:rsidRPr="00A30300">
              <w:rPr>
                <w:b/>
                <w:bCs/>
              </w:rPr>
              <w:t>Description</w:t>
            </w:r>
          </w:p>
        </w:tc>
      </w:tr>
      <w:tr w:rsidR="00A30300" w:rsidRPr="00A30300" w14:paraId="58052D8B" w14:textId="77777777" w:rsidTr="00A30300">
        <w:tc>
          <w:tcPr>
            <w:tcW w:w="0" w:type="auto"/>
            <w:hideMark/>
          </w:tcPr>
          <w:p w14:paraId="1AEE135A" w14:textId="77777777" w:rsidR="00A30300" w:rsidRPr="00A30300" w:rsidRDefault="00A30300" w:rsidP="00A30300">
            <w:pPr>
              <w:spacing w:after="200" w:line="276" w:lineRule="auto"/>
            </w:pPr>
            <w:proofErr w:type="spellStart"/>
            <w:r w:rsidRPr="00A30300">
              <w:rPr>
                <w:b/>
                <w:bCs/>
              </w:rPr>
              <w:t>Sales_ID</w:t>
            </w:r>
            <w:proofErr w:type="spellEnd"/>
          </w:p>
        </w:tc>
        <w:tc>
          <w:tcPr>
            <w:tcW w:w="0" w:type="auto"/>
            <w:hideMark/>
          </w:tcPr>
          <w:p w14:paraId="3A692F13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>INT</w:t>
            </w:r>
          </w:p>
        </w:tc>
        <w:tc>
          <w:tcPr>
            <w:tcW w:w="0" w:type="auto"/>
            <w:hideMark/>
          </w:tcPr>
          <w:p w14:paraId="703FBB66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>Primary Key (Auto-increment)</w:t>
            </w:r>
          </w:p>
        </w:tc>
      </w:tr>
      <w:tr w:rsidR="00A30300" w:rsidRPr="00A30300" w14:paraId="3BA17CE4" w14:textId="77777777" w:rsidTr="00A30300">
        <w:tc>
          <w:tcPr>
            <w:tcW w:w="0" w:type="auto"/>
            <w:hideMark/>
          </w:tcPr>
          <w:p w14:paraId="59B10024" w14:textId="77777777" w:rsidR="00A30300" w:rsidRPr="00A30300" w:rsidRDefault="00A30300" w:rsidP="00A30300">
            <w:pPr>
              <w:spacing w:after="200" w:line="276" w:lineRule="auto"/>
            </w:pPr>
            <w:proofErr w:type="spellStart"/>
            <w:r w:rsidRPr="00A30300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765F4C54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>INT</w:t>
            </w:r>
          </w:p>
        </w:tc>
        <w:tc>
          <w:tcPr>
            <w:tcW w:w="0" w:type="auto"/>
            <w:hideMark/>
          </w:tcPr>
          <w:p w14:paraId="410017E5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>Transaction identifier</w:t>
            </w:r>
          </w:p>
        </w:tc>
      </w:tr>
      <w:tr w:rsidR="00A30300" w:rsidRPr="00A30300" w14:paraId="28795037" w14:textId="77777777" w:rsidTr="00A30300">
        <w:tc>
          <w:tcPr>
            <w:tcW w:w="0" w:type="auto"/>
            <w:hideMark/>
          </w:tcPr>
          <w:p w14:paraId="3D41025B" w14:textId="77777777" w:rsidR="00A30300" w:rsidRPr="00A30300" w:rsidRDefault="00A30300" w:rsidP="00A30300">
            <w:pPr>
              <w:spacing w:after="200" w:line="276" w:lineRule="auto"/>
            </w:pPr>
            <w:r w:rsidRPr="00A30300">
              <w:rPr>
                <w:b/>
                <w:bCs/>
              </w:rPr>
              <w:t>Customer_ID</w:t>
            </w:r>
          </w:p>
        </w:tc>
        <w:tc>
          <w:tcPr>
            <w:tcW w:w="0" w:type="auto"/>
            <w:hideMark/>
          </w:tcPr>
          <w:p w14:paraId="02043A80" w14:textId="77777777" w:rsidR="00A30300" w:rsidRPr="00A30300" w:rsidRDefault="00A30300" w:rsidP="00A30300">
            <w:pPr>
              <w:spacing w:after="200" w:line="276" w:lineRule="auto"/>
            </w:pPr>
            <w:proofErr w:type="gramStart"/>
            <w:r w:rsidRPr="00A30300">
              <w:t>VARCHAR(</w:t>
            </w:r>
            <w:proofErr w:type="gramEnd"/>
            <w:r w:rsidRPr="00A30300">
              <w:t>20)</w:t>
            </w:r>
          </w:p>
        </w:tc>
        <w:tc>
          <w:tcPr>
            <w:tcW w:w="0" w:type="auto"/>
            <w:hideMark/>
          </w:tcPr>
          <w:p w14:paraId="7744E104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 xml:space="preserve">Foreign Key to </w:t>
            </w:r>
            <w:proofErr w:type="spellStart"/>
            <w:r w:rsidRPr="00A30300">
              <w:rPr>
                <w:b/>
                <w:bCs/>
              </w:rPr>
              <w:t>Customer_Dim</w:t>
            </w:r>
            <w:proofErr w:type="spellEnd"/>
          </w:p>
        </w:tc>
      </w:tr>
      <w:tr w:rsidR="00A30300" w:rsidRPr="00A30300" w14:paraId="20BD7A5F" w14:textId="77777777" w:rsidTr="00A30300">
        <w:tc>
          <w:tcPr>
            <w:tcW w:w="0" w:type="auto"/>
            <w:hideMark/>
          </w:tcPr>
          <w:p w14:paraId="51071ED4" w14:textId="77777777" w:rsidR="00A30300" w:rsidRPr="00A30300" w:rsidRDefault="00A30300" w:rsidP="00A30300">
            <w:pPr>
              <w:spacing w:after="200" w:line="276" w:lineRule="auto"/>
            </w:pPr>
            <w:proofErr w:type="spellStart"/>
            <w:r w:rsidRPr="00A30300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1936847C" w14:textId="77777777" w:rsidR="00A30300" w:rsidRPr="00A30300" w:rsidRDefault="00A30300" w:rsidP="00A30300">
            <w:pPr>
              <w:spacing w:after="200" w:line="276" w:lineRule="auto"/>
            </w:pPr>
            <w:proofErr w:type="gramStart"/>
            <w:r w:rsidRPr="00A30300">
              <w:t>VARCHAR(</w:t>
            </w:r>
            <w:proofErr w:type="gramEnd"/>
            <w:r w:rsidRPr="00A30300">
              <w:t>20)</w:t>
            </w:r>
          </w:p>
        </w:tc>
        <w:tc>
          <w:tcPr>
            <w:tcW w:w="0" w:type="auto"/>
            <w:hideMark/>
          </w:tcPr>
          <w:p w14:paraId="5B8537E0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 xml:space="preserve">Foreign Key to </w:t>
            </w:r>
            <w:proofErr w:type="spellStart"/>
            <w:r w:rsidRPr="00A30300">
              <w:rPr>
                <w:b/>
                <w:bCs/>
              </w:rPr>
              <w:t>Product_Dim</w:t>
            </w:r>
            <w:proofErr w:type="spellEnd"/>
          </w:p>
        </w:tc>
      </w:tr>
      <w:tr w:rsidR="00A30300" w:rsidRPr="00A30300" w14:paraId="107730DD" w14:textId="77777777" w:rsidTr="00A30300">
        <w:tc>
          <w:tcPr>
            <w:tcW w:w="0" w:type="auto"/>
            <w:hideMark/>
          </w:tcPr>
          <w:p w14:paraId="200C5ADE" w14:textId="77777777" w:rsidR="00A30300" w:rsidRPr="00A30300" w:rsidRDefault="00A30300" w:rsidP="00A30300">
            <w:pPr>
              <w:spacing w:after="200" w:line="276" w:lineRule="auto"/>
            </w:pPr>
            <w:proofErr w:type="spellStart"/>
            <w:r w:rsidRPr="00A30300">
              <w:rPr>
                <w:b/>
                <w:bCs/>
              </w:rPr>
              <w:t>Store_ID</w:t>
            </w:r>
            <w:proofErr w:type="spellEnd"/>
          </w:p>
        </w:tc>
        <w:tc>
          <w:tcPr>
            <w:tcW w:w="0" w:type="auto"/>
            <w:hideMark/>
          </w:tcPr>
          <w:p w14:paraId="1506ADA6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>INT</w:t>
            </w:r>
          </w:p>
        </w:tc>
        <w:tc>
          <w:tcPr>
            <w:tcW w:w="0" w:type="auto"/>
            <w:hideMark/>
          </w:tcPr>
          <w:p w14:paraId="3C407938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 xml:space="preserve">Foreign Key to </w:t>
            </w:r>
            <w:proofErr w:type="spellStart"/>
            <w:r w:rsidRPr="00A30300">
              <w:rPr>
                <w:b/>
                <w:bCs/>
              </w:rPr>
              <w:t>Store_Dim</w:t>
            </w:r>
            <w:proofErr w:type="spellEnd"/>
          </w:p>
        </w:tc>
      </w:tr>
      <w:tr w:rsidR="00A30300" w:rsidRPr="00A30300" w14:paraId="1F22ECA2" w14:textId="77777777" w:rsidTr="00A30300">
        <w:tc>
          <w:tcPr>
            <w:tcW w:w="0" w:type="auto"/>
            <w:hideMark/>
          </w:tcPr>
          <w:p w14:paraId="479A47C1" w14:textId="77777777" w:rsidR="00A30300" w:rsidRPr="00A30300" w:rsidRDefault="00A30300" w:rsidP="00A30300">
            <w:pPr>
              <w:spacing w:after="200" w:line="276" w:lineRule="auto"/>
            </w:pPr>
            <w:proofErr w:type="spellStart"/>
            <w:r w:rsidRPr="00A30300">
              <w:rPr>
                <w:b/>
                <w:bCs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04BF9D2B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>INT</w:t>
            </w:r>
          </w:p>
        </w:tc>
        <w:tc>
          <w:tcPr>
            <w:tcW w:w="0" w:type="auto"/>
            <w:hideMark/>
          </w:tcPr>
          <w:p w14:paraId="45FD3D3B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 xml:space="preserve">Foreign Key to </w:t>
            </w:r>
            <w:proofErr w:type="spellStart"/>
            <w:r w:rsidRPr="00A30300">
              <w:rPr>
                <w:b/>
                <w:bCs/>
              </w:rPr>
              <w:t>Supplier_Dim</w:t>
            </w:r>
            <w:proofErr w:type="spellEnd"/>
          </w:p>
        </w:tc>
      </w:tr>
      <w:tr w:rsidR="00A30300" w:rsidRPr="00A30300" w14:paraId="6548C940" w14:textId="77777777" w:rsidTr="00A30300">
        <w:tc>
          <w:tcPr>
            <w:tcW w:w="0" w:type="auto"/>
            <w:hideMark/>
          </w:tcPr>
          <w:p w14:paraId="19DCC16B" w14:textId="77777777" w:rsidR="00A30300" w:rsidRPr="00A30300" w:rsidRDefault="00A30300" w:rsidP="00A30300">
            <w:pPr>
              <w:spacing w:after="200" w:line="276" w:lineRule="auto"/>
            </w:pPr>
            <w:proofErr w:type="spellStart"/>
            <w:r w:rsidRPr="00A30300">
              <w:rPr>
                <w:b/>
                <w:bCs/>
              </w:rPr>
              <w:t>Date_ID</w:t>
            </w:r>
            <w:proofErr w:type="spellEnd"/>
          </w:p>
        </w:tc>
        <w:tc>
          <w:tcPr>
            <w:tcW w:w="0" w:type="auto"/>
            <w:hideMark/>
          </w:tcPr>
          <w:p w14:paraId="44F4F30C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>INT</w:t>
            </w:r>
          </w:p>
        </w:tc>
        <w:tc>
          <w:tcPr>
            <w:tcW w:w="0" w:type="auto"/>
            <w:hideMark/>
          </w:tcPr>
          <w:p w14:paraId="041CF0A6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 xml:space="preserve">Foreign Key to </w:t>
            </w:r>
            <w:proofErr w:type="spellStart"/>
            <w:r w:rsidRPr="00A30300">
              <w:rPr>
                <w:b/>
                <w:bCs/>
              </w:rPr>
              <w:t>Date_Dim</w:t>
            </w:r>
            <w:proofErr w:type="spellEnd"/>
          </w:p>
        </w:tc>
      </w:tr>
      <w:tr w:rsidR="00A30300" w:rsidRPr="00A30300" w14:paraId="185F06EB" w14:textId="77777777" w:rsidTr="00A30300">
        <w:tc>
          <w:tcPr>
            <w:tcW w:w="0" w:type="auto"/>
            <w:hideMark/>
          </w:tcPr>
          <w:p w14:paraId="345D77E3" w14:textId="77777777" w:rsidR="00A30300" w:rsidRPr="00A30300" w:rsidRDefault="00A30300" w:rsidP="00A30300">
            <w:pPr>
              <w:spacing w:after="200" w:line="276" w:lineRule="auto"/>
            </w:pPr>
            <w:r w:rsidRPr="00A30300">
              <w:rPr>
                <w:b/>
                <w:bCs/>
              </w:rPr>
              <w:lastRenderedPageBreak/>
              <w:t>Quantity</w:t>
            </w:r>
          </w:p>
        </w:tc>
        <w:tc>
          <w:tcPr>
            <w:tcW w:w="0" w:type="auto"/>
            <w:hideMark/>
          </w:tcPr>
          <w:p w14:paraId="00CD1EED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>INT</w:t>
            </w:r>
          </w:p>
        </w:tc>
        <w:tc>
          <w:tcPr>
            <w:tcW w:w="0" w:type="auto"/>
            <w:hideMark/>
          </w:tcPr>
          <w:p w14:paraId="58282D4F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>Items purchased</w:t>
            </w:r>
          </w:p>
        </w:tc>
      </w:tr>
      <w:tr w:rsidR="00A30300" w:rsidRPr="00A30300" w14:paraId="39A01B79" w14:textId="77777777" w:rsidTr="00A30300">
        <w:tc>
          <w:tcPr>
            <w:tcW w:w="0" w:type="auto"/>
            <w:hideMark/>
          </w:tcPr>
          <w:p w14:paraId="109934CC" w14:textId="77777777" w:rsidR="00A30300" w:rsidRPr="00A30300" w:rsidRDefault="00A30300" w:rsidP="00A30300">
            <w:pPr>
              <w:spacing w:after="200" w:line="276" w:lineRule="auto"/>
            </w:pPr>
            <w:proofErr w:type="spellStart"/>
            <w:r w:rsidRPr="00A30300">
              <w:rPr>
                <w:b/>
                <w:bCs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608B3E43" w14:textId="77777777" w:rsidR="00A30300" w:rsidRPr="00A30300" w:rsidRDefault="00A30300" w:rsidP="00A30300">
            <w:pPr>
              <w:spacing w:after="200" w:line="276" w:lineRule="auto"/>
            </w:pPr>
            <w:proofErr w:type="gramStart"/>
            <w:r w:rsidRPr="00A30300">
              <w:t>DECIMAL(</w:t>
            </w:r>
            <w:proofErr w:type="gramEnd"/>
            <w:r w:rsidRPr="00A30300">
              <w:t>12,2)</w:t>
            </w:r>
          </w:p>
        </w:tc>
        <w:tc>
          <w:tcPr>
            <w:tcW w:w="0" w:type="auto"/>
            <w:hideMark/>
          </w:tcPr>
          <w:p w14:paraId="58E08D78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>Transaction amount</w:t>
            </w:r>
          </w:p>
        </w:tc>
      </w:tr>
      <w:tr w:rsidR="00A30300" w:rsidRPr="00A30300" w14:paraId="00812287" w14:textId="77777777" w:rsidTr="00A30300">
        <w:tc>
          <w:tcPr>
            <w:tcW w:w="0" w:type="auto"/>
            <w:hideMark/>
          </w:tcPr>
          <w:p w14:paraId="4E4AB37E" w14:textId="77777777" w:rsidR="00A30300" w:rsidRPr="00A30300" w:rsidRDefault="00A30300" w:rsidP="00A30300">
            <w:pPr>
              <w:spacing w:after="200" w:line="276" w:lineRule="auto"/>
            </w:pPr>
            <w:r w:rsidRPr="00A30300">
              <w:rPr>
                <w:b/>
                <w:bCs/>
              </w:rPr>
              <w:t>Revenue</w:t>
            </w:r>
          </w:p>
        </w:tc>
        <w:tc>
          <w:tcPr>
            <w:tcW w:w="0" w:type="auto"/>
            <w:hideMark/>
          </w:tcPr>
          <w:p w14:paraId="22D4CE01" w14:textId="77777777" w:rsidR="00A30300" w:rsidRPr="00A30300" w:rsidRDefault="00A30300" w:rsidP="00A30300">
            <w:pPr>
              <w:spacing w:after="200" w:line="276" w:lineRule="auto"/>
            </w:pPr>
            <w:proofErr w:type="gramStart"/>
            <w:r w:rsidRPr="00A30300">
              <w:t>DECIMAL(</w:t>
            </w:r>
            <w:proofErr w:type="gramEnd"/>
            <w:r w:rsidRPr="00A30300">
              <w:t>12,2)</w:t>
            </w:r>
          </w:p>
        </w:tc>
        <w:tc>
          <w:tcPr>
            <w:tcW w:w="0" w:type="auto"/>
            <w:hideMark/>
          </w:tcPr>
          <w:p w14:paraId="58EFBF0C" w14:textId="77777777" w:rsidR="00A30300" w:rsidRPr="00A30300" w:rsidRDefault="00A30300" w:rsidP="00A30300">
            <w:pPr>
              <w:spacing w:after="200" w:line="276" w:lineRule="auto"/>
            </w:pPr>
            <w:r w:rsidRPr="00A30300">
              <w:t>Revenue generated</w:t>
            </w:r>
          </w:p>
        </w:tc>
      </w:tr>
    </w:tbl>
    <w:p w14:paraId="020B16C9" w14:textId="6E964AAC" w:rsidR="008160C1" w:rsidRDefault="00000000">
      <w:r>
        <w:t>Record Count: 550,070 transactions</w:t>
      </w:r>
    </w:p>
    <w:p w14:paraId="7E75D61D" w14:textId="77777777" w:rsidR="008160C1" w:rsidRDefault="00000000">
      <w:pPr>
        <w:pStyle w:val="Heading2"/>
      </w:pPr>
      <w:bookmarkStart w:id="18" w:name="_Toc214999979"/>
      <w:r>
        <w:t>4.4 Schema Diagram</w:t>
      </w:r>
      <w:bookmarkEnd w:id="18"/>
    </w:p>
    <w:p w14:paraId="20D87D96" w14:textId="478E55B5" w:rsidR="008160C1" w:rsidRDefault="00A32843">
      <w:pPr>
        <w:pStyle w:val="Heading2"/>
      </w:pPr>
      <w:bookmarkStart w:id="19" w:name="_Toc214999980"/>
      <w:r>
        <w:rPr>
          <w:noProof/>
        </w:rPr>
        <w:drawing>
          <wp:inline distT="0" distB="0" distL="0" distR="0" wp14:anchorId="15EA21B5" wp14:editId="2D4D5E99">
            <wp:extent cx="5486400" cy="4578350"/>
            <wp:effectExtent l="0" t="0" r="0" b="0"/>
            <wp:docPr id="196615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4.5 Relationships and Constraints</w:t>
      </w:r>
      <w:bookmarkEnd w:id="19"/>
    </w:p>
    <w:p w14:paraId="2C56B4A4" w14:textId="77777777" w:rsidR="008160C1" w:rsidRDefault="00000000">
      <w:r>
        <w:t>- All dimension tables have primary key constraints</w:t>
      </w:r>
    </w:p>
    <w:p w14:paraId="155CC68E" w14:textId="77777777" w:rsidR="008160C1" w:rsidRDefault="00000000">
      <w:r>
        <w:t xml:space="preserve">- Sales_Fact has </w:t>
      </w:r>
      <w:proofErr w:type="gramStart"/>
      <w:r>
        <w:t>foreign key</w:t>
      </w:r>
      <w:proofErr w:type="gramEnd"/>
      <w:r>
        <w:t xml:space="preserve"> constraints to all dimensions</w:t>
      </w:r>
    </w:p>
    <w:p w14:paraId="2339FA4C" w14:textId="77777777" w:rsidR="008160C1" w:rsidRDefault="00000000">
      <w:r>
        <w:t>- Referential integrity enforced at database level</w:t>
      </w:r>
    </w:p>
    <w:p w14:paraId="1323578E" w14:textId="5E4B53CA" w:rsidR="008160C1" w:rsidRDefault="00000000">
      <w:r>
        <w:t>- Indexes created on all primary and foreign keys</w:t>
      </w:r>
    </w:p>
    <w:p w14:paraId="4DE29A9F" w14:textId="77777777" w:rsidR="008160C1" w:rsidRDefault="00000000">
      <w:pPr>
        <w:pStyle w:val="Heading1"/>
      </w:pPr>
      <w:bookmarkStart w:id="20" w:name="_Toc214999981"/>
      <w:r>
        <w:lastRenderedPageBreak/>
        <w:t>5. ETL Pipeline Implementation</w:t>
      </w:r>
      <w:bookmarkEnd w:id="20"/>
    </w:p>
    <w:p w14:paraId="0952B1A0" w14:textId="77777777" w:rsidR="008160C1" w:rsidRDefault="00000000">
      <w:pPr>
        <w:pStyle w:val="Heading2"/>
      </w:pPr>
      <w:bookmarkStart w:id="21" w:name="_Toc214999982"/>
      <w:r>
        <w:t>5.1 ETL Overview</w:t>
      </w:r>
      <w:bookmarkEnd w:id="21"/>
    </w:p>
    <w:p w14:paraId="5693998E" w14:textId="37F59D1A" w:rsidR="008160C1" w:rsidRDefault="00000000">
      <w:r>
        <w:t>The ETL pipeline extracts data from CSV files, transforms it according to business rules, and loads it into the data warehouse using advanced techniques.</w:t>
      </w:r>
    </w:p>
    <w:p w14:paraId="7776CD6D" w14:textId="77777777" w:rsidR="008160C1" w:rsidRDefault="00000000">
      <w:pPr>
        <w:pStyle w:val="Heading2"/>
      </w:pPr>
      <w:bookmarkStart w:id="22" w:name="_Toc214999983"/>
      <w:r>
        <w:t>5.2 Key Features</w:t>
      </w:r>
      <w:bookmarkEnd w:id="22"/>
    </w:p>
    <w:p w14:paraId="23B3BD92" w14:textId="77777777" w:rsidR="008160C1" w:rsidRDefault="00000000">
      <w:pPr>
        <w:pStyle w:val="Heading3"/>
      </w:pPr>
      <w:bookmarkStart w:id="23" w:name="_Toc214999984"/>
      <w:r>
        <w:t>5.2.1 Multithreading</w:t>
      </w:r>
      <w:bookmarkEnd w:id="23"/>
    </w:p>
    <w:p w14:paraId="566201D9" w14:textId="6498C403" w:rsidR="008160C1" w:rsidRDefault="00000000">
      <w:r>
        <w:t>Implementation: ThreadPoolExecutor with 4 concurrent workers</w:t>
      </w:r>
    </w:p>
    <w:p w14:paraId="08EDC8DD" w14:textId="77777777" w:rsidR="008160C1" w:rsidRDefault="00000000">
      <w:r>
        <w:t>Benefits:</w:t>
      </w:r>
    </w:p>
    <w:p w14:paraId="253F7066" w14:textId="77777777" w:rsidR="008160C1" w:rsidRDefault="00000000">
      <w:r>
        <w:t>- 3-4x faster loading compared to sequential processing</w:t>
      </w:r>
    </w:p>
    <w:p w14:paraId="0DC7AFAE" w14:textId="77777777" w:rsidR="008160C1" w:rsidRDefault="00000000">
      <w:r>
        <w:t>- Efficient utilization of multi-core processors</w:t>
      </w:r>
    </w:p>
    <w:p w14:paraId="40AB69A6" w14:textId="77777777" w:rsidR="008160C1" w:rsidRDefault="00000000">
      <w:r>
        <w:t>- Independent database connections per thread</w:t>
      </w:r>
    </w:p>
    <w:p w14:paraId="387B02C6" w14:textId="53A49190" w:rsidR="008160C1" w:rsidRDefault="00000000">
      <w:r>
        <w:t>- Batch processing with configurable sizes</w:t>
      </w:r>
    </w:p>
    <w:p w14:paraId="6226373A" w14:textId="77777777" w:rsidR="008160C1" w:rsidRDefault="00000000">
      <w:r>
        <w:t>Configuration:</w:t>
      </w:r>
    </w:p>
    <w:p w14:paraId="6F2188FB" w14:textId="77777777" w:rsidR="008160C1" w:rsidRDefault="00000000">
      <w:r>
        <w:t>- Dimension batch size: 500 records</w:t>
      </w:r>
    </w:p>
    <w:p w14:paraId="7490E803" w14:textId="77777777" w:rsidR="008160C1" w:rsidRDefault="00000000">
      <w:r>
        <w:t>- Fact batch size: 1,000 records</w:t>
      </w:r>
    </w:p>
    <w:p w14:paraId="04B9996A" w14:textId="6B711F6C" w:rsidR="008160C1" w:rsidRDefault="00000000">
      <w:r>
        <w:t>- Maximum workers: 4 threads</w:t>
      </w:r>
    </w:p>
    <w:p w14:paraId="5F3F28E2" w14:textId="77777777" w:rsidR="008160C1" w:rsidRDefault="00000000">
      <w:pPr>
        <w:pStyle w:val="Heading3"/>
      </w:pPr>
      <w:bookmarkStart w:id="24" w:name="_Toc214999985"/>
      <w:r>
        <w:t>5.2.2 Hybrid Join Algorithm</w:t>
      </w:r>
      <w:bookmarkEnd w:id="24"/>
    </w:p>
    <w:p w14:paraId="15105AD8" w14:textId="77777777" w:rsidR="008160C1" w:rsidRDefault="00000000">
      <w:r>
        <w:t>Hash Join:</w:t>
      </w:r>
    </w:p>
    <w:p w14:paraId="2F79C3CC" w14:textId="77777777" w:rsidR="008160C1" w:rsidRDefault="00000000">
      <w:r>
        <w:t>- Used for large equi-joins (Product-Transaction join)</w:t>
      </w:r>
    </w:p>
    <w:p w14:paraId="6D592CD8" w14:textId="77777777" w:rsidR="008160C1" w:rsidRDefault="00000000">
      <w:r>
        <w:t>- Time Complexity: O(n + m)</w:t>
      </w:r>
    </w:p>
    <w:p w14:paraId="111A3C1A" w14:textId="77777777" w:rsidR="008160C1" w:rsidRDefault="00000000">
      <w:r>
        <w:t>- Build phase creates hash table from smaller dataset</w:t>
      </w:r>
    </w:p>
    <w:p w14:paraId="7A94D666" w14:textId="6DCF5177" w:rsidR="008160C1" w:rsidRDefault="00000000">
      <w:r>
        <w:t>- Probe phase matches records efficiently</w:t>
      </w:r>
    </w:p>
    <w:p w14:paraId="3AF1F81F" w14:textId="77777777" w:rsidR="008160C1" w:rsidRDefault="00000000">
      <w:r>
        <w:t>Nested Loop Join:</w:t>
      </w:r>
    </w:p>
    <w:p w14:paraId="6FC89AD8" w14:textId="77777777" w:rsidR="008160C1" w:rsidRDefault="00000000">
      <w:r>
        <w:t>- Used for complex conditions and small datasets</w:t>
      </w:r>
    </w:p>
    <w:p w14:paraId="7DE94BA6" w14:textId="77777777" w:rsidR="008160C1" w:rsidRDefault="00000000">
      <w:r>
        <w:t>- Flexible condition functions</w:t>
      </w:r>
    </w:p>
    <w:p w14:paraId="446303C1" w14:textId="3FD4B5B2" w:rsidR="008160C1" w:rsidRDefault="00000000">
      <w:r>
        <w:t xml:space="preserve">- Time Complexity: </w:t>
      </w:r>
      <w:proofErr w:type="gramStart"/>
      <w:r>
        <w:t>O(</w:t>
      </w:r>
      <w:proofErr w:type="gramEnd"/>
      <w:r>
        <w:t>n × m)</w:t>
      </w:r>
    </w:p>
    <w:p w14:paraId="2593E0C7" w14:textId="77777777" w:rsidR="008160C1" w:rsidRDefault="00000000">
      <w:pPr>
        <w:pStyle w:val="Heading2"/>
      </w:pPr>
      <w:bookmarkStart w:id="25" w:name="_Toc214999986"/>
      <w:r>
        <w:lastRenderedPageBreak/>
        <w:t>5.5 Performance Metrics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442"/>
      </w:tblGrid>
      <w:tr w:rsidR="00BF6911" w:rsidRPr="00BF6911" w14:paraId="79E25243" w14:textId="77777777" w:rsidTr="00BF6911">
        <w:tc>
          <w:tcPr>
            <w:tcW w:w="0" w:type="auto"/>
            <w:hideMark/>
          </w:tcPr>
          <w:p w14:paraId="4C3A741A" w14:textId="77777777" w:rsidR="00BF6911" w:rsidRPr="00BF6911" w:rsidRDefault="00BF6911" w:rsidP="00BF6911">
            <w:pPr>
              <w:spacing w:after="200" w:line="276" w:lineRule="auto"/>
              <w:rPr>
                <w:b/>
                <w:bCs/>
              </w:rPr>
            </w:pPr>
            <w:r w:rsidRPr="00BF6911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984E216" w14:textId="77777777" w:rsidR="00BF6911" w:rsidRPr="00BF6911" w:rsidRDefault="00BF6911" w:rsidP="00BF6911">
            <w:pPr>
              <w:spacing w:after="200" w:line="276" w:lineRule="auto"/>
              <w:rPr>
                <w:b/>
                <w:bCs/>
              </w:rPr>
            </w:pPr>
            <w:r w:rsidRPr="00BF6911">
              <w:rPr>
                <w:b/>
                <w:bCs/>
              </w:rPr>
              <w:t>Value</w:t>
            </w:r>
          </w:p>
        </w:tc>
      </w:tr>
      <w:tr w:rsidR="00BF6911" w:rsidRPr="00BF6911" w14:paraId="2BA43E7B" w14:textId="77777777" w:rsidTr="00BF6911">
        <w:tc>
          <w:tcPr>
            <w:tcW w:w="0" w:type="auto"/>
            <w:hideMark/>
          </w:tcPr>
          <w:p w14:paraId="7A7AC04F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Total Execution Time</w:t>
            </w:r>
          </w:p>
        </w:tc>
        <w:tc>
          <w:tcPr>
            <w:tcW w:w="0" w:type="auto"/>
            <w:hideMark/>
          </w:tcPr>
          <w:p w14:paraId="52308D29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~45–60 seconds</w:t>
            </w:r>
          </w:p>
        </w:tc>
      </w:tr>
      <w:tr w:rsidR="00BF6911" w:rsidRPr="00BF6911" w14:paraId="64B56485" w14:textId="77777777" w:rsidTr="00BF6911">
        <w:tc>
          <w:tcPr>
            <w:tcW w:w="0" w:type="auto"/>
            <w:hideMark/>
          </w:tcPr>
          <w:p w14:paraId="56FDAD54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Records Loaded</w:t>
            </w:r>
          </w:p>
        </w:tc>
        <w:tc>
          <w:tcPr>
            <w:tcW w:w="0" w:type="auto"/>
            <w:hideMark/>
          </w:tcPr>
          <w:p w14:paraId="5CEF55A4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560,330 total</w:t>
            </w:r>
          </w:p>
        </w:tc>
      </w:tr>
      <w:tr w:rsidR="00BF6911" w:rsidRPr="00BF6911" w14:paraId="661CC781" w14:textId="77777777" w:rsidTr="00BF6911">
        <w:tc>
          <w:tcPr>
            <w:tcW w:w="0" w:type="auto"/>
            <w:hideMark/>
          </w:tcPr>
          <w:p w14:paraId="1DDE2A65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Average Load Speed</w:t>
            </w:r>
          </w:p>
        </w:tc>
        <w:tc>
          <w:tcPr>
            <w:tcW w:w="0" w:type="auto"/>
            <w:hideMark/>
          </w:tcPr>
          <w:p w14:paraId="6F0D23A1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~9,000 records/second</w:t>
            </w:r>
          </w:p>
        </w:tc>
      </w:tr>
      <w:tr w:rsidR="00BF6911" w:rsidRPr="00BF6911" w14:paraId="1605784E" w14:textId="77777777" w:rsidTr="00BF6911">
        <w:tc>
          <w:tcPr>
            <w:tcW w:w="0" w:type="auto"/>
            <w:hideMark/>
          </w:tcPr>
          <w:p w14:paraId="791E8EFB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Database Size</w:t>
            </w:r>
          </w:p>
        </w:tc>
        <w:tc>
          <w:tcPr>
            <w:tcW w:w="0" w:type="auto"/>
            <w:hideMark/>
          </w:tcPr>
          <w:p w14:paraId="24601B56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~85 MB</w:t>
            </w:r>
          </w:p>
        </w:tc>
      </w:tr>
      <w:tr w:rsidR="00BF6911" w:rsidRPr="00BF6911" w14:paraId="2455AA8F" w14:textId="77777777" w:rsidTr="00BF6911">
        <w:tc>
          <w:tcPr>
            <w:tcW w:w="0" w:type="auto"/>
            <w:hideMark/>
          </w:tcPr>
          <w:p w14:paraId="6AE4F571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Memory Usage</w:t>
            </w:r>
          </w:p>
        </w:tc>
        <w:tc>
          <w:tcPr>
            <w:tcW w:w="0" w:type="auto"/>
            <w:hideMark/>
          </w:tcPr>
          <w:p w14:paraId="6CA8D73A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~250 MB peak</w:t>
            </w:r>
          </w:p>
        </w:tc>
      </w:tr>
    </w:tbl>
    <w:p w14:paraId="00C7D411" w14:textId="77777777" w:rsidR="008160C1" w:rsidRDefault="008160C1"/>
    <w:p w14:paraId="02A45779" w14:textId="560F2B44" w:rsidR="008160C1" w:rsidRDefault="00000000">
      <w:pPr>
        <w:pStyle w:val="Heading1"/>
      </w:pPr>
      <w:bookmarkStart w:id="26" w:name="_Toc214999987"/>
      <w:r>
        <w:t>7. Query Results and Screenshots</w:t>
      </w:r>
      <w:bookmarkEnd w:id="26"/>
    </w:p>
    <w:p w14:paraId="5A6E55C5" w14:textId="30832D28" w:rsidR="008160C1" w:rsidRDefault="00000000" w:rsidP="00B31371">
      <w:pPr>
        <w:pStyle w:val="Heading2"/>
      </w:pPr>
      <w:bookmarkStart w:id="27" w:name="_Toc214999988"/>
      <w:r>
        <w:t>Query 1:</w:t>
      </w:r>
      <w:bookmarkEnd w:id="27"/>
      <w:r>
        <w:t xml:space="preserve"> </w:t>
      </w:r>
    </w:p>
    <w:p w14:paraId="127C80E0" w14:textId="3C12A1F1" w:rsidR="008160C1" w:rsidRDefault="00000000">
      <w:r>
        <w:rPr>
          <w:noProof/>
        </w:rPr>
        <w:drawing>
          <wp:inline distT="0" distB="0" distL="0" distR="0" wp14:anchorId="07B6FC9F" wp14:editId="120620BA">
            <wp:extent cx="5029200" cy="2571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a76472-3cec-41be-a1cc-0c40ea41207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F0AE" w14:textId="31DB6315" w:rsidR="008160C1" w:rsidRDefault="00000000" w:rsidP="00EF2323">
      <w:pPr>
        <w:pStyle w:val="Heading2"/>
      </w:pPr>
      <w:bookmarkStart w:id="28" w:name="_Toc214999989"/>
      <w:r>
        <w:lastRenderedPageBreak/>
        <w:t>Query 2:</w:t>
      </w:r>
      <w:bookmarkEnd w:id="28"/>
      <w:r>
        <w:t xml:space="preserve"> </w:t>
      </w:r>
    </w:p>
    <w:p w14:paraId="344445CF" w14:textId="4874EFE0" w:rsidR="008160C1" w:rsidRDefault="00000000">
      <w:r>
        <w:rPr>
          <w:noProof/>
        </w:rPr>
        <w:drawing>
          <wp:inline distT="0" distB="0" distL="0" distR="0" wp14:anchorId="1022458E" wp14:editId="0DD32517">
            <wp:extent cx="5029200" cy="24851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afc27d-7365-4255-8811-b10a9f4fd26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A489" w14:textId="39C8A2F9" w:rsidR="008160C1" w:rsidRDefault="00000000" w:rsidP="00B86DFC">
      <w:pPr>
        <w:pStyle w:val="Heading2"/>
      </w:pPr>
      <w:bookmarkStart w:id="29" w:name="_Toc214999990"/>
      <w:r>
        <w:t>Query 3:</w:t>
      </w:r>
      <w:bookmarkEnd w:id="29"/>
      <w:r>
        <w:t xml:space="preserve"> </w:t>
      </w:r>
    </w:p>
    <w:p w14:paraId="1EC40F76" w14:textId="77777777" w:rsidR="008160C1" w:rsidRDefault="00000000">
      <w:r>
        <w:rPr>
          <w:noProof/>
        </w:rPr>
        <w:drawing>
          <wp:inline distT="0" distB="0" distL="0" distR="0" wp14:anchorId="7842A849" wp14:editId="303EFCEB">
            <wp:extent cx="5029200" cy="32599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a7a692-9bd7-49bc-9a0d-56d226baa63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71DD" w14:textId="22F70133" w:rsidR="008160C1" w:rsidRDefault="00000000" w:rsidP="00D629FA">
      <w:pPr>
        <w:pStyle w:val="Heading2"/>
      </w:pPr>
      <w:bookmarkStart w:id="30" w:name="_Toc214999991"/>
      <w:r>
        <w:lastRenderedPageBreak/>
        <w:t>Query 4:</w:t>
      </w:r>
      <w:bookmarkEnd w:id="30"/>
    </w:p>
    <w:p w14:paraId="29F90EF1" w14:textId="77777777" w:rsidR="008160C1" w:rsidRDefault="00000000">
      <w:r>
        <w:rPr>
          <w:noProof/>
        </w:rPr>
        <w:drawing>
          <wp:inline distT="0" distB="0" distL="0" distR="0" wp14:anchorId="7B799BB5" wp14:editId="035774E1">
            <wp:extent cx="5029200" cy="1548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a264740-0af7-47fb-916a-a1c2b736a48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7795" w14:textId="1704A0CA" w:rsidR="008160C1" w:rsidRDefault="00000000" w:rsidP="00CB0CA7">
      <w:pPr>
        <w:pStyle w:val="Heading2"/>
      </w:pPr>
      <w:bookmarkStart w:id="31" w:name="_Toc214999992"/>
      <w:r>
        <w:t>Query 5:</w:t>
      </w:r>
      <w:bookmarkEnd w:id="31"/>
    </w:p>
    <w:p w14:paraId="6DEA50C3" w14:textId="77777777" w:rsidR="008160C1" w:rsidRDefault="00000000">
      <w:r>
        <w:rPr>
          <w:noProof/>
        </w:rPr>
        <w:drawing>
          <wp:inline distT="0" distB="0" distL="0" distR="0" wp14:anchorId="4D2B949C" wp14:editId="1BF0F958">
            <wp:extent cx="5029200" cy="14956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a82bd7-3b92-4cca-97cc-8c1df3b62ab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393E" w14:textId="1604A6AF" w:rsidR="008160C1" w:rsidRDefault="00000000" w:rsidP="00C50E82">
      <w:pPr>
        <w:pStyle w:val="Heading2"/>
      </w:pPr>
      <w:bookmarkStart w:id="32" w:name="_Toc214999993"/>
      <w:r>
        <w:lastRenderedPageBreak/>
        <w:t>Query 6:</w:t>
      </w:r>
      <w:r>
        <w:rPr>
          <w:noProof/>
        </w:rPr>
        <w:drawing>
          <wp:inline distT="0" distB="0" distL="0" distR="0" wp14:anchorId="069A6230" wp14:editId="6BB58E45">
            <wp:extent cx="5029200" cy="14558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eb8eb2-3b73-46b7-8cb2-e87c58dbf59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p w14:paraId="181CE134" w14:textId="37C8BCAE" w:rsidR="008160C1" w:rsidRDefault="00000000" w:rsidP="00CB0CA7">
      <w:pPr>
        <w:pStyle w:val="Heading2"/>
      </w:pPr>
      <w:bookmarkStart w:id="33" w:name="_Toc214999994"/>
      <w:r>
        <w:t>Query 7:</w:t>
      </w:r>
      <w:bookmarkEnd w:id="33"/>
    </w:p>
    <w:p w14:paraId="26F841F6" w14:textId="77777777" w:rsidR="008160C1" w:rsidRDefault="00000000">
      <w:r>
        <w:rPr>
          <w:noProof/>
        </w:rPr>
        <w:drawing>
          <wp:inline distT="0" distB="0" distL="0" distR="0" wp14:anchorId="2F1FEE2B" wp14:editId="7700C042">
            <wp:extent cx="5029200" cy="43992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b5f99c-0ec9-477b-b062-11d75de9ba5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9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A42D" w14:textId="2AFB3574" w:rsidR="008160C1" w:rsidRDefault="00000000" w:rsidP="00CB0CA7">
      <w:pPr>
        <w:pStyle w:val="Heading2"/>
      </w:pPr>
      <w:bookmarkStart w:id="34" w:name="_Toc214999995"/>
      <w:r>
        <w:t>Query 8:</w:t>
      </w:r>
      <w:bookmarkEnd w:id="34"/>
    </w:p>
    <w:p w14:paraId="1651169C" w14:textId="77777777" w:rsidR="008160C1" w:rsidRDefault="00000000">
      <w:r>
        <w:rPr>
          <w:noProof/>
        </w:rPr>
        <w:drawing>
          <wp:inline distT="0" distB="0" distL="0" distR="0" wp14:anchorId="72DC9F9B" wp14:editId="14E3F26D">
            <wp:extent cx="5029200" cy="9438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b7dfe2-c3a5-478f-a1cd-7937401b8b7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5F32" w14:textId="023E7F9B" w:rsidR="008160C1" w:rsidRDefault="00000000" w:rsidP="00CB0CA7">
      <w:pPr>
        <w:pStyle w:val="Heading2"/>
      </w:pPr>
      <w:bookmarkStart w:id="35" w:name="_Toc214999996"/>
      <w:r>
        <w:lastRenderedPageBreak/>
        <w:t>Query 9:</w:t>
      </w:r>
      <w:bookmarkEnd w:id="35"/>
    </w:p>
    <w:p w14:paraId="039BD8C2" w14:textId="77777777" w:rsidR="008160C1" w:rsidRDefault="00000000">
      <w:r>
        <w:rPr>
          <w:noProof/>
        </w:rPr>
        <w:drawing>
          <wp:inline distT="0" distB="0" distL="0" distR="0" wp14:anchorId="07D7EF7B" wp14:editId="020AF7C9">
            <wp:extent cx="5029200" cy="15817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18d217-6430-4d35-a6b8-bde9573db64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E5E7" w14:textId="32B21655" w:rsidR="008160C1" w:rsidRDefault="00000000" w:rsidP="00CB0CA7">
      <w:pPr>
        <w:pStyle w:val="Heading2"/>
      </w:pPr>
      <w:bookmarkStart w:id="36" w:name="_Toc214999997"/>
      <w:r>
        <w:t>Query 10:</w:t>
      </w:r>
      <w:bookmarkEnd w:id="36"/>
    </w:p>
    <w:p w14:paraId="7005A30F" w14:textId="77777777" w:rsidR="008160C1" w:rsidRDefault="00000000">
      <w:r>
        <w:rPr>
          <w:noProof/>
        </w:rPr>
        <w:drawing>
          <wp:inline distT="0" distB="0" distL="0" distR="0" wp14:anchorId="79D09309" wp14:editId="51A5C93D">
            <wp:extent cx="5029200" cy="9859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963b0-e7bb-4ced-8f71-44533b09793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DD32" w14:textId="750F771F" w:rsidR="008160C1" w:rsidRDefault="00000000" w:rsidP="00CB0CA7">
      <w:pPr>
        <w:pStyle w:val="Heading2"/>
      </w:pPr>
      <w:bookmarkStart w:id="37" w:name="_Toc214999998"/>
      <w:r>
        <w:t>Query 11:</w:t>
      </w:r>
      <w:bookmarkEnd w:id="37"/>
    </w:p>
    <w:p w14:paraId="53559F38" w14:textId="54FCDCCE" w:rsidR="00C50E82" w:rsidRPr="00C50E82" w:rsidRDefault="00C50E82" w:rsidP="00C50E82">
      <w:r>
        <w:rPr>
          <w:noProof/>
        </w:rPr>
        <w:drawing>
          <wp:inline distT="0" distB="0" distL="0" distR="0" wp14:anchorId="4D321CAB" wp14:editId="10317908">
            <wp:extent cx="5486400" cy="3864610"/>
            <wp:effectExtent l="0" t="0" r="0" b="2540"/>
            <wp:docPr id="2112778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3090" w14:textId="29F13EFB" w:rsidR="008160C1" w:rsidRDefault="00000000" w:rsidP="00CB0CA7">
      <w:pPr>
        <w:pStyle w:val="Heading2"/>
      </w:pPr>
      <w:bookmarkStart w:id="38" w:name="_Toc214999999"/>
      <w:r>
        <w:lastRenderedPageBreak/>
        <w:t>Query 12:</w:t>
      </w:r>
      <w:bookmarkEnd w:id="38"/>
      <w:r>
        <w:t xml:space="preserve"> </w:t>
      </w:r>
    </w:p>
    <w:p w14:paraId="05AC02BF" w14:textId="1D215D03" w:rsidR="00C50E82" w:rsidRPr="00C50E82" w:rsidRDefault="00C50E82" w:rsidP="00C50E82">
      <w:r>
        <w:rPr>
          <w:noProof/>
        </w:rPr>
        <w:drawing>
          <wp:inline distT="0" distB="0" distL="0" distR="0" wp14:anchorId="7596E725" wp14:editId="6115D1E0">
            <wp:extent cx="5486400" cy="962025"/>
            <wp:effectExtent l="0" t="0" r="0" b="9525"/>
            <wp:docPr id="1814231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9663" w14:textId="2709DF5A" w:rsidR="008160C1" w:rsidRDefault="00000000" w:rsidP="00CB0CA7">
      <w:pPr>
        <w:pStyle w:val="Heading2"/>
      </w:pPr>
      <w:bookmarkStart w:id="39" w:name="_Toc215000000"/>
      <w:r>
        <w:t>Query 13:</w:t>
      </w:r>
      <w:bookmarkEnd w:id="39"/>
      <w:r>
        <w:t xml:space="preserve"> </w:t>
      </w:r>
    </w:p>
    <w:p w14:paraId="77FD2DBA" w14:textId="38DE51CD" w:rsidR="008160C1" w:rsidRDefault="00C50E82">
      <w:r>
        <w:rPr>
          <w:noProof/>
        </w:rPr>
        <w:drawing>
          <wp:inline distT="0" distB="0" distL="0" distR="0" wp14:anchorId="4DCA1A13" wp14:editId="464AA665">
            <wp:extent cx="5478145" cy="4158615"/>
            <wp:effectExtent l="0" t="0" r="8255" b="0"/>
            <wp:docPr id="1063771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E2B5" w14:textId="40CA5411" w:rsidR="008160C1" w:rsidRDefault="00000000" w:rsidP="00CB0CA7">
      <w:pPr>
        <w:pStyle w:val="Heading2"/>
      </w:pPr>
      <w:bookmarkStart w:id="40" w:name="_Toc215000001"/>
      <w:r>
        <w:t>Query 14:</w:t>
      </w:r>
      <w:bookmarkEnd w:id="40"/>
      <w:r>
        <w:t xml:space="preserve"> </w:t>
      </w:r>
    </w:p>
    <w:p w14:paraId="2589990D" w14:textId="12887AAA" w:rsidR="00C50E82" w:rsidRPr="00C50E82" w:rsidRDefault="00C50E82" w:rsidP="00C50E82">
      <w:r>
        <w:rPr>
          <w:noProof/>
        </w:rPr>
        <w:drawing>
          <wp:inline distT="0" distB="0" distL="0" distR="0" wp14:anchorId="03C3AE38" wp14:editId="7C1D7E70">
            <wp:extent cx="5478145" cy="1264285"/>
            <wp:effectExtent l="0" t="0" r="8255" b="0"/>
            <wp:docPr id="1546533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B921" w14:textId="2D07D7E2" w:rsidR="008160C1" w:rsidRDefault="00000000" w:rsidP="00CB0CA7">
      <w:pPr>
        <w:pStyle w:val="Heading2"/>
      </w:pPr>
      <w:bookmarkStart w:id="41" w:name="_Toc215000002"/>
      <w:r>
        <w:lastRenderedPageBreak/>
        <w:t>Query 15:</w:t>
      </w:r>
      <w:bookmarkEnd w:id="41"/>
      <w:r>
        <w:t xml:space="preserve"> </w:t>
      </w:r>
    </w:p>
    <w:p w14:paraId="6F2A26BD" w14:textId="0C040442" w:rsidR="008160C1" w:rsidRDefault="00C50E82">
      <w:r>
        <w:rPr>
          <w:noProof/>
        </w:rPr>
        <w:drawing>
          <wp:inline distT="0" distB="0" distL="0" distR="0" wp14:anchorId="3EF64581" wp14:editId="3A73EAD0">
            <wp:extent cx="5478145" cy="1526540"/>
            <wp:effectExtent l="0" t="0" r="8255" b="0"/>
            <wp:docPr id="9755342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CC88" w14:textId="20F1CC6D" w:rsidR="008160C1" w:rsidRDefault="00000000" w:rsidP="00CB0CA7">
      <w:pPr>
        <w:pStyle w:val="Heading2"/>
      </w:pPr>
      <w:bookmarkStart w:id="42" w:name="_Toc215000003"/>
      <w:r>
        <w:t>Query 16:</w:t>
      </w:r>
      <w:bookmarkEnd w:id="42"/>
      <w:r>
        <w:t xml:space="preserve"> </w:t>
      </w:r>
    </w:p>
    <w:p w14:paraId="5AEDA825" w14:textId="77777777" w:rsidR="00C50E82" w:rsidRDefault="00C50E82"/>
    <w:p w14:paraId="0619578D" w14:textId="51F91028" w:rsidR="008160C1" w:rsidRDefault="00C50E82">
      <w:r>
        <w:rPr>
          <w:noProof/>
        </w:rPr>
        <w:drawing>
          <wp:inline distT="0" distB="0" distL="0" distR="0" wp14:anchorId="6F63A0B1" wp14:editId="7B8A7A4C">
            <wp:extent cx="5478145" cy="3784600"/>
            <wp:effectExtent l="0" t="0" r="8255" b="6350"/>
            <wp:docPr id="1416498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8856" w14:textId="773C2479" w:rsidR="008160C1" w:rsidRDefault="00000000" w:rsidP="00CB0CA7">
      <w:pPr>
        <w:pStyle w:val="Heading2"/>
      </w:pPr>
      <w:bookmarkStart w:id="43" w:name="_Toc215000004"/>
      <w:r>
        <w:lastRenderedPageBreak/>
        <w:t>Query 17:</w:t>
      </w:r>
      <w:bookmarkEnd w:id="43"/>
    </w:p>
    <w:p w14:paraId="5EC9A4CA" w14:textId="5AAC003F" w:rsidR="00C50E82" w:rsidRPr="00C50E82" w:rsidRDefault="00C50E82" w:rsidP="00C50E82">
      <w:r>
        <w:rPr>
          <w:noProof/>
        </w:rPr>
        <w:drawing>
          <wp:inline distT="0" distB="0" distL="0" distR="0" wp14:anchorId="2ABD7BC9" wp14:editId="28D3A6A0">
            <wp:extent cx="5486400" cy="2067560"/>
            <wp:effectExtent l="0" t="0" r="0" b="8890"/>
            <wp:docPr id="1091164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DAAE" w14:textId="59501C9C" w:rsidR="008160C1" w:rsidRDefault="00000000" w:rsidP="00CB0CA7">
      <w:pPr>
        <w:pStyle w:val="Heading2"/>
      </w:pPr>
      <w:bookmarkStart w:id="44" w:name="_Toc215000005"/>
      <w:r>
        <w:t>Query 18:</w:t>
      </w:r>
      <w:bookmarkEnd w:id="44"/>
      <w:r>
        <w:t xml:space="preserve"> </w:t>
      </w:r>
    </w:p>
    <w:p w14:paraId="187315E9" w14:textId="436F4BBD" w:rsidR="008160C1" w:rsidRDefault="00C50E82">
      <w:r>
        <w:rPr>
          <w:noProof/>
        </w:rPr>
        <w:drawing>
          <wp:inline distT="0" distB="0" distL="0" distR="0" wp14:anchorId="22C9467B" wp14:editId="664A175E">
            <wp:extent cx="5478145" cy="3260090"/>
            <wp:effectExtent l="0" t="0" r="8255" b="0"/>
            <wp:docPr id="4727841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6A036" w14:textId="349A8491" w:rsidR="008160C1" w:rsidRDefault="00000000" w:rsidP="00CB0CA7">
      <w:pPr>
        <w:pStyle w:val="Heading2"/>
      </w:pPr>
      <w:bookmarkStart w:id="45" w:name="_Toc215000006"/>
      <w:r>
        <w:lastRenderedPageBreak/>
        <w:t>Query 19:</w:t>
      </w:r>
      <w:bookmarkEnd w:id="45"/>
      <w:r>
        <w:t xml:space="preserve"> </w:t>
      </w:r>
    </w:p>
    <w:p w14:paraId="549D0DC9" w14:textId="0ABC218F" w:rsidR="008160C1" w:rsidRDefault="00C50E82">
      <w:r>
        <w:rPr>
          <w:noProof/>
        </w:rPr>
        <w:drawing>
          <wp:inline distT="0" distB="0" distL="0" distR="0" wp14:anchorId="42DE637B" wp14:editId="31D9C736">
            <wp:extent cx="4818380" cy="4095115"/>
            <wp:effectExtent l="0" t="0" r="1270" b="635"/>
            <wp:docPr id="4863374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A4638" w14:textId="26DC7842" w:rsidR="008160C1" w:rsidRDefault="00000000" w:rsidP="00CB0CA7">
      <w:pPr>
        <w:pStyle w:val="Heading2"/>
      </w:pPr>
      <w:bookmarkStart w:id="46" w:name="_Toc215000007"/>
      <w:r>
        <w:t>Query 20:</w:t>
      </w:r>
      <w:bookmarkEnd w:id="46"/>
      <w:r>
        <w:t xml:space="preserve"> </w:t>
      </w:r>
    </w:p>
    <w:p w14:paraId="7BCEE6FC" w14:textId="031FD88F" w:rsidR="00C50E82" w:rsidRPr="00C50E82" w:rsidRDefault="00C50E82" w:rsidP="00C50E82">
      <w:r>
        <w:rPr>
          <w:noProof/>
        </w:rPr>
        <w:drawing>
          <wp:inline distT="0" distB="0" distL="0" distR="0" wp14:anchorId="11E56EA0" wp14:editId="04170B79">
            <wp:extent cx="5526405" cy="2083435"/>
            <wp:effectExtent l="0" t="0" r="0" b="0"/>
            <wp:docPr id="5921600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E076" w14:textId="77777777" w:rsidR="008160C1" w:rsidRDefault="00000000">
      <w:pPr>
        <w:pStyle w:val="Heading1"/>
      </w:pPr>
      <w:bookmarkStart w:id="47" w:name="_Toc215000008"/>
      <w:r>
        <w:t>9. Performance Analysis</w:t>
      </w:r>
      <w:bookmarkEnd w:id="47"/>
    </w:p>
    <w:p w14:paraId="5C8AC0C5" w14:textId="77777777" w:rsidR="008160C1" w:rsidRDefault="00000000">
      <w:pPr>
        <w:pStyle w:val="Heading2"/>
      </w:pPr>
      <w:bookmarkStart w:id="48" w:name="_Toc215000009"/>
      <w:r>
        <w:t>9.1 ETL Performance Metrics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5"/>
        <w:gridCol w:w="1778"/>
        <w:gridCol w:w="1041"/>
        <w:gridCol w:w="1807"/>
      </w:tblGrid>
      <w:tr w:rsidR="00BF6911" w:rsidRPr="00BF6911" w14:paraId="3153E792" w14:textId="77777777" w:rsidTr="00BF6911">
        <w:tc>
          <w:tcPr>
            <w:tcW w:w="0" w:type="auto"/>
            <w:hideMark/>
          </w:tcPr>
          <w:p w14:paraId="6C5A92A6" w14:textId="77777777" w:rsidR="00BF6911" w:rsidRPr="00BF6911" w:rsidRDefault="00BF6911" w:rsidP="00BF6911">
            <w:pPr>
              <w:spacing w:after="200" w:line="276" w:lineRule="auto"/>
              <w:rPr>
                <w:b/>
                <w:bCs/>
              </w:rPr>
            </w:pPr>
            <w:r w:rsidRPr="00BF6911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69B8E748" w14:textId="77777777" w:rsidR="00BF6911" w:rsidRPr="00BF6911" w:rsidRDefault="00BF6911" w:rsidP="00BF6911">
            <w:pPr>
              <w:spacing w:after="200" w:line="276" w:lineRule="auto"/>
              <w:rPr>
                <w:b/>
                <w:bCs/>
              </w:rPr>
            </w:pPr>
            <w:r w:rsidRPr="00BF6911">
              <w:rPr>
                <w:b/>
                <w:bCs/>
              </w:rPr>
              <w:t>Time (seconds)</w:t>
            </w:r>
          </w:p>
        </w:tc>
        <w:tc>
          <w:tcPr>
            <w:tcW w:w="0" w:type="auto"/>
            <w:hideMark/>
          </w:tcPr>
          <w:p w14:paraId="758DB475" w14:textId="77777777" w:rsidR="00BF6911" w:rsidRPr="00BF6911" w:rsidRDefault="00BF6911" w:rsidP="00BF6911">
            <w:pPr>
              <w:spacing w:after="200" w:line="276" w:lineRule="auto"/>
              <w:rPr>
                <w:b/>
                <w:bCs/>
              </w:rPr>
            </w:pPr>
            <w:r w:rsidRPr="00BF6911">
              <w:rPr>
                <w:b/>
                <w:bCs/>
              </w:rPr>
              <w:t>Records</w:t>
            </w:r>
          </w:p>
        </w:tc>
        <w:tc>
          <w:tcPr>
            <w:tcW w:w="0" w:type="auto"/>
            <w:hideMark/>
          </w:tcPr>
          <w:p w14:paraId="5850DDA5" w14:textId="77777777" w:rsidR="00BF6911" w:rsidRPr="00BF6911" w:rsidRDefault="00BF6911" w:rsidP="00BF6911">
            <w:pPr>
              <w:spacing w:after="200" w:line="276" w:lineRule="auto"/>
              <w:rPr>
                <w:b/>
                <w:bCs/>
              </w:rPr>
            </w:pPr>
            <w:r w:rsidRPr="00BF6911">
              <w:rPr>
                <w:b/>
                <w:bCs/>
              </w:rPr>
              <w:t>Speed (rec/sec)</w:t>
            </w:r>
          </w:p>
        </w:tc>
      </w:tr>
      <w:tr w:rsidR="00BF6911" w:rsidRPr="00BF6911" w14:paraId="1DDE4695" w14:textId="77777777" w:rsidTr="00BF6911">
        <w:tc>
          <w:tcPr>
            <w:tcW w:w="0" w:type="auto"/>
            <w:hideMark/>
          </w:tcPr>
          <w:p w14:paraId="7AE7A3B4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lastRenderedPageBreak/>
              <w:t>Extraction</w:t>
            </w:r>
          </w:p>
        </w:tc>
        <w:tc>
          <w:tcPr>
            <w:tcW w:w="0" w:type="auto"/>
            <w:hideMark/>
          </w:tcPr>
          <w:p w14:paraId="23801E2A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2–3</w:t>
            </w:r>
          </w:p>
        </w:tc>
        <w:tc>
          <w:tcPr>
            <w:tcW w:w="0" w:type="auto"/>
            <w:hideMark/>
          </w:tcPr>
          <w:p w14:paraId="0511E8C9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556,263</w:t>
            </w:r>
          </w:p>
        </w:tc>
        <w:tc>
          <w:tcPr>
            <w:tcW w:w="0" w:type="auto"/>
            <w:hideMark/>
          </w:tcPr>
          <w:p w14:paraId="1B1C0AFD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–</w:t>
            </w:r>
          </w:p>
        </w:tc>
      </w:tr>
      <w:tr w:rsidR="00BF6911" w:rsidRPr="00BF6911" w14:paraId="0795B871" w14:textId="77777777" w:rsidTr="00BF6911">
        <w:tc>
          <w:tcPr>
            <w:tcW w:w="0" w:type="auto"/>
            <w:hideMark/>
          </w:tcPr>
          <w:p w14:paraId="73467E38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hideMark/>
          </w:tcPr>
          <w:p w14:paraId="72651E1B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5–8</w:t>
            </w:r>
          </w:p>
        </w:tc>
        <w:tc>
          <w:tcPr>
            <w:tcW w:w="0" w:type="auto"/>
            <w:hideMark/>
          </w:tcPr>
          <w:p w14:paraId="2C40E413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560,330</w:t>
            </w:r>
          </w:p>
        </w:tc>
        <w:tc>
          <w:tcPr>
            <w:tcW w:w="0" w:type="auto"/>
            <w:hideMark/>
          </w:tcPr>
          <w:p w14:paraId="507A86E4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–</w:t>
            </w:r>
          </w:p>
        </w:tc>
      </w:tr>
      <w:tr w:rsidR="00BF6911" w:rsidRPr="00BF6911" w14:paraId="7424111B" w14:textId="77777777" w:rsidTr="00BF6911">
        <w:tc>
          <w:tcPr>
            <w:tcW w:w="0" w:type="auto"/>
            <w:hideMark/>
          </w:tcPr>
          <w:p w14:paraId="15D171D6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Loading (Dimensions)</w:t>
            </w:r>
          </w:p>
        </w:tc>
        <w:tc>
          <w:tcPr>
            <w:tcW w:w="0" w:type="auto"/>
            <w:hideMark/>
          </w:tcPr>
          <w:p w14:paraId="1F08EDB8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8–12</w:t>
            </w:r>
          </w:p>
        </w:tc>
        <w:tc>
          <w:tcPr>
            <w:tcW w:w="0" w:type="auto"/>
            <w:hideMark/>
          </w:tcPr>
          <w:p w14:paraId="3494708E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10,260</w:t>
            </w:r>
          </w:p>
        </w:tc>
        <w:tc>
          <w:tcPr>
            <w:tcW w:w="0" w:type="auto"/>
            <w:hideMark/>
          </w:tcPr>
          <w:p w14:paraId="3DAEC0B7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~900</w:t>
            </w:r>
          </w:p>
        </w:tc>
      </w:tr>
      <w:tr w:rsidR="00BF6911" w:rsidRPr="00BF6911" w14:paraId="353A0998" w14:textId="77777777" w:rsidTr="00BF6911">
        <w:tc>
          <w:tcPr>
            <w:tcW w:w="0" w:type="auto"/>
            <w:hideMark/>
          </w:tcPr>
          <w:p w14:paraId="26B136D7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Loading (Facts)</w:t>
            </w:r>
          </w:p>
        </w:tc>
        <w:tc>
          <w:tcPr>
            <w:tcW w:w="0" w:type="auto"/>
            <w:hideMark/>
          </w:tcPr>
          <w:p w14:paraId="77919DA9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30–40</w:t>
            </w:r>
          </w:p>
        </w:tc>
        <w:tc>
          <w:tcPr>
            <w:tcW w:w="0" w:type="auto"/>
            <w:hideMark/>
          </w:tcPr>
          <w:p w14:paraId="285A4825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550,070</w:t>
            </w:r>
          </w:p>
        </w:tc>
        <w:tc>
          <w:tcPr>
            <w:tcW w:w="0" w:type="auto"/>
            <w:hideMark/>
          </w:tcPr>
          <w:p w14:paraId="2A8E6EB6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~15,000</w:t>
            </w:r>
          </w:p>
        </w:tc>
      </w:tr>
      <w:tr w:rsidR="00BF6911" w:rsidRPr="00BF6911" w14:paraId="43DF1542" w14:textId="77777777" w:rsidTr="00BF6911">
        <w:tc>
          <w:tcPr>
            <w:tcW w:w="0" w:type="auto"/>
            <w:hideMark/>
          </w:tcPr>
          <w:p w14:paraId="0E8EDF05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Total ETL</w:t>
            </w:r>
          </w:p>
        </w:tc>
        <w:tc>
          <w:tcPr>
            <w:tcW w:w="0" w:type="auto"/>
            <w:hideMark/>
          </w:tcPr>
          <w:p w14:paraId="1A0E6B48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45–60</w:t>
            </w:r>
          </w:p>
        </w:tc>
        <w:tc>
          <w:tcPr>
            <w:tcW w:w="0" w:type="auto"/>
            <w:hideMark/>
          </w:tcPr>
          <w:p w14:paraId="36365FEE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560,330</w:t>
            </w:r>
          </w:p>
        </w:tc>
        <w:tc>
          <w:tcPr>
            <w:tcW w:w="0" w:type="auto"/>
            <w:hideMark/>
          </w:tcPr>
          <w:p w14:paraId="5F0AFED5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~9,000</w:t>
            </w:r>
          </w:p>
        </w:tc>
      </w:tr>
    </w:tbl>
    <w:p w14:paraId="6E426416" w14:textId="77777777" w:rsidR="008160C1" w:rsidRDefault="008160C1"/>
    <w:p w14:paraId="04069389" w14:textId="77777777" w:rsidR="008160C1" w:rsidRDefault="00000000">
      <w:pPr>
        <w:pStyle w:val="Heading2"/>
      </w:pPr>
      <w:bookmarkStart w:id="49" w:name="_Toc215000010"/>
      <w:r>
        <w:t>9.2 Query Performance Analysis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3"/>
        <w:gridCol w:w="1687"/>
        <w:gridCol w:w="1362"/>
      </w:tblGrid>
      <w:tr w:rsidR="00BF6911" w:rsidRPr="00BF6911" w14:paraId="6B8B0157" w14:textId="77777777" w:rsidTr="00A93BD2">
        <w:tc>
          <w:tcPr>
            <w:tcW w:w="0" w:type="auto"/>
            <w:hideMark/>
          </w:tcPr>
          <w:p w14:paraId="2C3036B1" w14:textId="77777777" w:rsidR="00BF6911" w:rsidRPr="00BF6911" w:rsidRDefault="00BF6911" w:rsidP="00BF6911">
            <w:pPr>
              <w:spacing w:after="200" w:line="276" w:lineRule="auto"/>
              <w:rPr>
                <w:b/>
                <w:bCs/>
              </w:rPr>
            </w:pPr>
            <w:r w:rsidRPr="00BF6911">
              <w:rPr>
                <w:b/>
                <w:bCs/>
              </w:rPr>
              <w:t>Query Type</w:t>
            </w:r>
          </w:p>
        </w:tc>
        <w:tc>
          <w:tcPr>
            <w:tcW w:w="0" w:type="auto"/>
            <w:hideMark/>
          </w:tcPr>
          <w:p w14:paraId="50AEE137" w14:textId="77777777" w:rsidR="00BF6911" w:rsidRPr="00BF6911" w:rsidRDefault="00BF6911" w:rsidP="00BF6911">
            <w:pPr>
              <w:spacing w:after="200" w:line="276" w:lineRule="auto"/>
              <w:rPr>
                <w:b/>
                <w:bCs/>
              </w:rPr>
            </w:pPr>
            <w:r w:rsidRPr="00BF6911">
              <w:rPr>
                <w:b/>
                <w:bCs/>
              </w:rPr>
              <w:t>Avg Time (</w:t>
            </w:r>
            <w:proofErr w:type="spellStart"/>
            <w:r w:rsidRPr="00BF6911">
              <w:rPr>
                <w:b/>
                <w:bCs/>
              </w:rPr>
              <w:t>ms</w:t>
            </w:r>
            <w:proofErr w:type="spellEnd"/>
            <w:r w:rsidRPr="00BF691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002EEAB" w14:textId="77777777" w:rsidR="00BF6911" w:rsidRPr="00BF6911" w:rsidRDefault="00BF6911" w:rsidP="00BF6911">
            <w:pPr>
              <w:spacing w:after="200" w:line="276" w:lineRule="auto"/>
              <w:rPr>
                <w:b/>
                <w:bCs/>
              </w:rPr>
            </w:pPr>
            <w:r w:rsidRPr="00BF6911">
              <w:rPr>
                <w:b/>
                <w:bCs/>
              </w:rPr>
              <w:t>Complexity</w:t>
            </w:r>
          </w:p>
        </w:tc>
      </w:tr>
      <w:tr w:rsidR="00BF6911" w:rsidRPr="00BF6911" w14:paraId="3B5E31EC" w14:textId="77777777" w:rsidTr="00A93BD2">
        <w:tc>
          <w:tcPr>
            <w:tcW w:w="0" w:type="auto"/>
            <w:hideMark/>
          </w:tcPr>
          <w:p w14:paraId="4EBF6409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Simple Aggregation</w:t>
            </w:r>
          </w:p>
        </w:tc>
        <w:tc>
          <w:tcPr>
            <w:tcW w:w="0" w:type="auto"/>
            <w:hideMark/>
          </w:tcPr>
          <w:p w14:paraId="1F6D89CF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50–100</w:t>
            </w:r>
          </w:p>
        </w:tc>
        <w:tc>
          <w:tcPr>
            <w:tcW w:w="0" w:type="auto"/>
            <w:hideMark/>
          </w:tcPr>
          <w:p w14:paraId="484C8A30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Low</w:t>
            </w:r>
          </w:p>
        </w:tc>
      </w:tr>
      <w:tr w:rsidR="00BF6911" w:rsidRPr="00BF6911" w14:paraId="0BC2FF8B" w14:textId="77777777" w:rsidTr="00A93BD2">
        <w:tc>
          <w:tcPr>
            <w:tcW w:w="0" w:type="auto"/>
            <w:hideMark/>
          </w:tcPr>
          <w:p w14:paraId="27AE0673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Join with Window Functions</w:t>
            </w:r>
          </w:p>
        </w:tc>
        <w:tc>
          <w:tcPr>
            <w:tcW w:w="0" w:type="auto"/>
            <w:hideMark/>
          </w:tcPr>
          <w:p w14:paraId="5A3A29D7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200–500</w:t>
            </w:r>
          </w:p>
        </w:tc>
        <w:tc>
          <w:tcPr>
            <w:tcW w:w="0" w:type="auto"/>
            <w:hideMark/>
          </w:tcPr>
          <w:p w14:paraId="04640290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Medium</w:t>
            </w:r>
          </w:p>
        </w:tc>
      </w:tr>
      <w:tr w:rsidR="00BF6911" w:rsidRPr="00BF6911" w14:paraId="77A7CD8A" w14:textId="77777777" w:rsidTr="00A93BD2">
        <w:tc>
          <w:tcPr>
            <w:tcW w:w="0" w:type="auto"/>
            <w:hideMark/>
          </w:tcPr>
          <w:p w14:paraId="52D237EF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Nested Subqueries</w:t>
            </w:r>
          </w:p>
        </w:tc>
        <w:tc>
          <w:tcPr>
            <w:tcW w:w="0" w:type="auto"/>
            <w:hideMark/>
          </w:tcPr>
          <w:p w14:paraId="65B8ADC1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500–1000</w:t>
            </w:r>
          </w:p>
        </w:tc>
        <w:tc>
          <w:tcPr>
            <w:tcW w:w="0" w:type="auto"/>
            <w:hideMark/>
          </w:tcPr>
          <w:p w14:paraId="78EEAE76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High</w:t>
            </w:r>
          </w:p>
        </w:tc>
      </w:tr>
      <w:tr w:rsidR="00BF6911" w:rsidRPr="00BF6911" w14:paraId="091E007F" w14:textId="77777777" w:rsidTr="00A93BD2">
        <w:tc>
          <w:tcPr>
            <w:tcW w:w="0" w:type="auto"/>
            <w:hideMark/>
          </w:tcPr>
          <w:p w14:paraId="7B851DE4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ROLLUP Operations</w:t>
            </w:r>
          </w:p>
        </w:tc>
        <w:tc>
          <w:tcPr>
            <w:tcW w:w="0" w:type="auto"/>
            <w:hideMark/>
          </w:tcPr>
          <w:p w14:paraId="3CD8B049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800–1500</w:t>
            </w:r>
          </w:p>
        </w:tc>
        <w:tc>
          <w:tcPr>
            <w:tcW w:w="0" w:type="auto"/>
            <w:hideMark/>
          </w:tcPr>
          <w:p w14:paraId="5FEFAF1E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High</w:t>
            </w:r>
          </w:p>
        </w:tc>
      </w:tr>
      <w:tr w:rsidR="00BF6911" w:rsidRPr="00BF6911" w14:paraId="55C3D849" w14:textId="77777777" w:rsidTr="00A93BD2">
        <w:tc>
          <w:tcPr>
            <w:tcW w:w="0" w:type="auto"/>
            <w:hideMark/>
          </w:tcPr>
          <w:p w14:paraId="5F05BF82" w14:textId="77777777" w:rsidR="00BF6911" w:rsidRPr="00BF6911" w:rsidRDefault="00BF6911" w:rsidP="00BF6911">
            <w:pPr>
              <w:spacing w:after="200" w:line="276" w:lineRule="auto"/>
            </w:pPr>
            <w:r w:rsidRPr="00BF6911">
              <w:rPr>
                <w:b/>
                <w:bCs/>
              </w:rPr>
              <w:t>Affinity Analysis</w:t>
            </w:r>
          </w:p>
        </w:tc>
        <w:tc>
          <w:tcPr>
            <w:tcW w:w="0" w:type="auto"/>
            <w:hideMark/>
          </w:tcPr>
          <w:p w14:paraId="7A90C0FB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2000–3000</w:t>
            </w:r>
          </w:p>
        </w:tc>
        <w:tc>
          <w:tcPr>
            <w:tcW w:w="0" w:type="auto"/>
            <w:hideMark/>
          </w:tcPr>
          <w:p w14:paraId="1E484676" w14:textId="77777777" w:rsidR="00BF6911" w:rsidRPr="00BF6911" w:rsidRDefault="00BF6911" w:rsidP="00BF6911">
            <w:pPr>
              <w:spacing w:after="200" w:line="276" w:lineRule="auto"/>
            </w:pPr>
            <w:r w:rsidRPr="00BF6911">
              <w:t>Very High</w:t>
            </w:r>
          </w:p>
        </w:tc>
      </w:tr>
    </w:tbl>
    <w:p w14:paraId="4D8D59E2" w14:textId="77777777" w:rsidR="008160C1" w:rsidRDefault="008160C1"/>
    <w:p w14:paraId="37C7ECDD" w14:textId="77777777" w:rsidR="008160C1" w:rsidRDefault="008160C1"/>
    <w:sectPr w:rsidR="008160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254650">
    <w:abstractNumId w:val="8"/>
  </w:num>
  <w:num w:numId="2" w16cid:durableId="754740067">
    <w:abstractNumId w:val="6"/>
  </w:num>
  <w:num w:numId="3" w16cid:durableId="774253946">
    <w:abstractNumId w:val="5"/>
  </w:num>
  <w:num w:numId="4" w16cid:durableId="98574610">
    <w:abstractNumId w:val="4"/>
  </w:num>
  <w:num w:numId="5" w16cid:durableId="1622683396">
    <w:abstractNumId w:val="7"/>
  </w:num>
  <w:num w:numId="6" w16cid:durableId="1482431646">
    <w:abstractNumId w:val="3"/>
  </w:num>
  <w:num w:numId="7" w16cid:durableId="846023216">
    <w:abstractNumId w:val="2"/>
  </w:num>
  <w:num w:numId="8" w16cid:durableId="148861658">
    <w:abstractNumId w:val="1"/>
  </w:num>
  <w:num w:numId="9" w16cid:durableId="89393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BC7"/>
    <w:rsid w:val="0015074B"/>
    <w:rsid w:val="00167845"/>
    <w:rsid w:val="001C7B24"/>
    <w:rsid w:val="0026624C"/>
    <w:rsid w:val="002843A3"/>
    <w:rsid w:val="0029639D"/>
    <w:rsid w:val="002A16B6"/>
    <w:rsid w:val="00326F90"/>
    <w:rsid w:val="003361E0"/>
    <w:rsid w:val="0039457B"/>
    <w:rsid w:val="003975AF"/>
    <w:rsid w:val="003E0747"/>
    <w:rsid w:val="004063DF"/>
    <w:rsid w:val="004D0912"/>
    <w:rsid w:val="004D6BD1"/>
    <w:rsid w:val="005A0FB1"/>
    <w:rsid w:val="008160C1"/>
    <w:rsid w:val="00855DC4"/>
    <w:rsid w:val="00955010"/>
    <w:rsid w:val="00A30300"/>
    <w:rsid w:val="00A32843"/>
    <w:rsid w:val="00A35EA2"/>
    <w:rsid w:val="00A93BD2"/>
    <w:rsid w:val="00AA1D8D"/>
    <w:rsid w:val="00B31371"/>
    <w:rsid w:val="00B47730"/>
    <w:rsid w:val="00B752F5"/>
    <w:rsid w:val="00B86DFC"/>
    <w:rsid w:val="00BD6109"/>
    <w:rsid w:val="00BF6911"/>
    <w:rsid w:val="00C21ED5"/>
    <w:rsid w:val="00C50E82"/>
    <w:rsid w:val="00CB0664"/>
    <w:rsid w:val="00CB0CA7"/>
    <w:rsid w:val="00D629FA"/>
    <w:rsid w:val="00DC509C"/>
    <w:rsid w:val="00EF2323"/>
    <w:rsid w:val="00F315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A0D1C"/>
  <w14:defaultImageDpi w14:val="300"/>
  <w15:docId w15:val="{4CE0DE32-7F3E-4BD8-8030-FA089DE0D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2843A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D61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610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610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D61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19</Pages>
  <Words>1620</Words>
  <Characters>9430</Characters>
  <Application>Microsoft Office Word</Application>
  <DocSecurity>0</DocSecurity>
  <Lines>410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Omer Hafeez</cp:lastModifiedBy>
  <cp:revision>36</cp:revision>
  <dcterms:created xsi:type="dcterms:W3CDTF">2013-12-23T23:15:00Z</dcterms:created>
  <dcterms:modified xsi:type="dcterms:W3CDTF">2025-11-25T16:51:00Z</dcterms:modified>
  <cp:category/>
</cp:coreProperties>
</file>